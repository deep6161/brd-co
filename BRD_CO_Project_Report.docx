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00080"/>
          <w:sz w:val="32"/>
        </w:rPr>
        <w:t>U. V. PATEL COLLEGE OF ENGINEERING</w:t>
      </w:r>
    </w:p>
    <w:p>
      <w:pPr>
        <w:jc w:val="center"/>
      </w:pPr>
      <w:r>
        <w:rPr>
          <w:sz w:val="24"/>
        </w:rPr>
        <w:t>Ganpat University, Mehsana-Gozaria Highway, Kherva - 384012, Gujarat</w:t>
      </w:r>
    </w:p>
    <w:p/>
    <w:p>
      <w:pPr>
        <w:jc w:val="center"/>
      </w:pPr>
      <w:r>
        <w:rPr>
          <w:b/>
          <w:sz w:val="26"/>
        </w:rPr>
        <w:t>DEPARTMENT OF COMPUTER ENGINEERING</w:t>
      </w:r>
    </w:p>
    <w:p/>
    <w:p/>
    <w:p>
      <w:pPr>
        <w:jc w:val="center"/>
      </w:pPr>
      <w:r>
        <w:rPr>
          <w:b/>
          <w:color w:val="000080"/>
          <w:sz w:val="40"/>
        </w:rPr>
        <w:t>PROJECT REPORT</w:t>
      </w:r>
    </w:p>
    <w:p>
      <w:pPr>
        <w:jc w:val="center"/>
      </w:pPr>
      <w:r>
        <w:rPr>
          <w:sz w:val="28"/>
        </w:rPr>
        <w:t>On</w:t>
      </w:r>
    </w:p>
    <w:p>
      <w:pPr>
        <w:jc w:val="center"/>
      </w:pPr>
      <w:r>
        <w:rPr>
          <w:b/>
          <w:color w:val="8B4513"/>
          <w:sz w:val="36"/>
        </w:rPr>
        <w:t>BRD &amp; CO - Real Estate Property Listing Platform</w:t>
      </w:r>
    </w:p>
    <w:p/>
    <w:p/>
    <w:p>
      <w:pPr>
        <w:jc w:val="center"/>
      </w:pPr>
      <w:r>
        <w:rPr>
          <w:sz w:val="22"/>
        </w:rPr>
        <w:t>Submitted in partial fulfillment of the requirements for the degree of</w:t>
      </w:r>
    </w:p>
    <w:p>
      <w:pPr>
        <w:jc w:val="center"/>
      </w:pPr>
      <w:r>
        <w:rPr>
          <w:b/>
          <w:sz w:val="24"/>
        </w:rPr>
        <w:t>Bachelor of Engineering in Computer Engineering</w:t>
      </w:r>
    </w:p>
    <w:p/>
    <w:p>
      <w:pPr>
        <w:jc w:val="center"/>
      </w:pPr>
      <w:r>
        <w:rPr>
          <w:b/>
          <w:sz w:val="24"/>
        </w:rPr>
        <w:t>Submitted by:</w:t>
      </w:r>
    </w:p>
    <w:p>
      <w:pPr>
        <w:jc w:val="center"/>
      </w:pPr>
      <w:r>
        <w:rPr>
          <w:sz w:val="24"/>
        </w:rPr>
        <w:t>[Student Name]  -  [Enrollment No.]</w:t>
      </w:r>
    </w:p>
    <w:p/>
    <w:p>
      <w:pPr>
        <w:jc w:val="center"/>
      </w:pPr>
      <w:r>
        <w:rPr>
          <w:b/>
          <w:sz w:val="24"/>
        </w:rPr>
        <w:t>Under the Guidance of:</w:t>
      </w:r>
    </w:p>
    <w:p>
      <w:pPr>
        <w:jc w:val="center"/>
      </w:pPr>
      <w:r>
        <w:rPr>
          <w:sz w:val="24"/>
        </w:rPr>
        <w:t>[Guide Name], [Designation]</w:t>
      </w:r>
    </w:p>
    <w:p/>
    <w:p>
      <w:pPr>
        <w:jc w:val="center"/>
      </w:pPr>
      <w:r>
        <w:rPr>
          <w:b/>
          <w:sz w:val="24"/>
        </w:rPr>
        <w:t>Academic Year: 2024-2025</w:t>
      </w:r>
    </w:p>
    <w:p>
      <w:r>
        <w:br w:type="page"/>
      </w:r>
    </w:p>
    <w:p>
      <w:pPr>
        <w:jc w:val="center"/>
      </w:pPr>
      <w:r>
        <w:rPr>
          <w:b/>
          <w:color w:val="000080"/>
          <w:sz w:val="32"/>
        </w:rPr>
        <w:t>CERTIFICATE</w:t>
      </w:r>
    </w:p>
    <w:p/>
    <w:p>
      <w:pPr>
        <w:jc w:val="both"/>
      </w:pPr>
      <w:r>
        <w:rPr>
          <w:sz w:val="22"/>
        </w:rPr>
        <w:t>This is to certify that the project report entitled "BRD &amp; CO - Real Estate Property Listing Platform" has been prepared and submitted by [Student Name] (Enrollment No.: [Enrollment No.]) of B.E. Computer Engineering, U. V. Patel College of Engineering, Ganpat University, in partial fulfillment of the requirements for the award of the degree of Bachelor of Engineering in Computer Engineering during the academic year 2024-2025.</w:t>
      </w:r>
    </w:p>
    <w:p>
      <w:pPr>
        <w:jc w:val="both"/>
      </w:pPr>
      <w:r>
        <w:rPr>
          <w:sz w:val="22"/>
        </w:rPr>
        <w:t>The project work has been carried out under my/our direct supervision and guidance.</w:t>
      </w:r>
    </w:p>
    <w:p/>
    <w:p>
      <w:pPr>
        <w:jc w:val="both"/>
      </w:pPr>
      <w:r>
        <w:rPr>
          <w:sz w:val="22"/>
        </w:rPr>
        <w:t>Examination Date: DD/MM/YY</w:t>
      </w:r>
    </w:p>
    <w:p/>
    <w:p/>
    <w:tbl>
      <w:tblPr>
        <w:tblStyle w:val="TableGrid"/>
        <w:tblW w:type="auto" w:w="0"/>
        <w:tblLook w:firstColumn="1" w:firstRow="1" w:lastColumn="0" w:lastRow="0" w:noHBand="0" w:noVBand="1" w:val="04A0"/>
      </w:tblPr>
      <w:tblGrid>
        <w:gridCol w:w="4702"/>
        <w:gridCol w:w="4702"/>
      </w:tblGrid>
      <w:tr>
        <w:tc>
          <w:tcPr>
            <w:tcW w:type="dxa" w:w="4702"/>
          </w:tcPr>
          <w:p>
            <w:r>
              <w:rPr>
                <w:b/>
              </w:rPr>
              <w:t>Internal Guide</w:t>
            </w:r>
          </w:p>
        </w:tc>
        <w:tc>
          <w:tcPr>
            <w:tcW w:type="dxa" w:w="4702"/>
          </w:tcPr>
          <w:p>
            <w:r>
              <w:rPr>
                <w:b/>
              </w:rPr>
              <w:t>Head of Department</w:t>
            </w:r>
          </w:p>
        </w:tc>
      </w:tr>
      <w:tr>
        <w:tc>
          <w:tcPr>
            <w:tcW w:type="dxa" w:w="4702"/>
          </w:tcPr>
          <w:p>
            <w:r>
              <w:t>Name:</w:t>
            </w:r>
          </w:p>
        </w:tc>
        <w:tc>
          <w:tcPr>
            <w:tcW w:type="dxa" w:w="4702"/>
          </w:tcPr>
          <w:p>
            <w:r>
              <w:t>Name:</w:t>
            </w:r>
          </w:p>
        </w:tc>
      </w:tr>
      <w:tr>
        <w:tc>
          <w:tcPr>
            <w:tcW w:type="dxa" w:w="4702"/>
          </w:tcPr>
          <w:p>
            <w:r>
              <w:t>Signature:</w:t>
            </w:r>
          </w:p>
        </w:tc>
        <w:tc>
          <w:tcPr>
            <w:tcW w:type="dxa" w:w="4702"/>
          </w:tcPr>
          <w:p>
            <w:r>
              <w:t>Signature:</w:t>
            </w:r>
          </w:p>
        </w:tc>
      </w:tr>
    </w:tbl>
    <w:p>
      <w:r>
        <w:br w:type="page"/>
      </w:r>
    </w:p>
    <w:p>
      <w:pPr>
        <w:jc w:val="center"/>
      </w:pPr>
      <w:r>
        <w:rPr>
          <w:b/>
          <w:color w:val="000080"/>
          <w:sz w:val="32"/>
        </w:rPr>
        <w:t>ACKNOWLEDGEMENTS</w:t>
      </w:r>
    </w:p>
    <w:p/>
    <w:p>
      <w:pPr>
        <w:jc w:val="both"/>
      </w:pPr>
      <w:r>
        <w:rPr>
          <w:sz w:val="22"/>
        </w:rPr>
        <w:t>I would like to express my sincere gratitude to my internal guide, [Guide Name], for providing continuous support, valuable suggestions, and guidance throughout the development of this project.</w:t>
      </w:r>
    </w:p>
    <w:p>
      <w:pPr>
        <w:jc w:val="both"/>
      </w:pPr>
      <w:r>
        <w:rPr>
          <w:sz w:val="22"/>
        </w:rPr>
        <w:t>I am deeply thankful to [HOD Name], Head of the Department of Computer Engineering, U. V. Patel College of Engineering, for providing the necessary facilities and an encouraging research environment.</w:t>
      </w:r>
    </w:p>
    <w:p>
      <w:pPr>
        <w:jc w:val="both"/>
      </w:pPr>
      <w:r>
        <w:rPr>
          <w:sz w:val="22"/>
        </w:rPr>
        <w:t>My heartfelt thanks go to the faculty members of the Computer Engineering Department for their constructive discussions, timely feedback, and moral support.</w:t>
      </w:r>
    </w:p>
    <w:p>
      <w:pPr>
        <w:jc w:val="both"/>
      </w:pPr>
      <w:r>
        <w:rPr>
          <w:sz w:val="22"/>
        </w:rPr>
        <w:t>I also wish to acknowledge the open-source community, especially the developers of Django, Bootstrap, and SQLite, whose tools formed the backbone of this project.</w:t>
      </w:r>
    </w:p>
    <w:p>
      <w:pPr>
        <w:jc w:val="both"/>
      </w:pPr>
      <w:r>
        <w:rPr>
          <w:sz w:val="22"/>
        </w:rPr>
        <w:t>Finally, I am grateful to my family and friends for their unwavering encouragement.</w:t>
      </w:r>
    </w:p>
    <w:p/>
    <w:p>
      <w:pPr>
        <w:jc w:val="right"/>
      </w:pPr>
      <w:r>
        <w:rPr>
          <w:b/>
        </w:rPr>
        <w:t>[Student Name]</w:t>
      </w:r>
    </w:p>
    <w:p>
      <w:r>
        <w:br w:type="page"/>
      </w:r>
    </w:p>
    <w:p>
      <w:pPr>
        <w:jc w:val="center"/>
      </w:pPr>
      <w:r>
        <w:rPr>
          <w:b/>
          <w:color w:val="000080"/>
          <w:sz w:val="32"/>
        </w:rPr>
        <w:t>ABSTRACT</w:t>
      </w:r>
    </w:p>
    <w:p/>
    <w:p>
      <w:pPr>
        <w:jc w:val="both"/>
      </w:pPr>
      <w:r>
        <w:rPr>
          <w:sz w:val="22"/>
        </w:rPr>
        <w:t>The real estate market has traditionally relied on physical agents, newspaper advertisements, and word-of-mouth for property transactions. These methods are time-consuming, geographically limited, and lack transparency. With growing internet penetration, there is an increasing demand for digital platforms that connect property buyers and sellers efficiently.</w:t>
      </w:r>
    </w:p>
    <w:p>
      <w:pPr>
        <w:jc w:val="both"/>
      </w:pPr>
      <w:r>
        <w:rPr>
          <w:sz w:val="22"/>
        </w:rPr>
        <w:t>BRD &amp; CO is a full-stack web-based Real Estate Property Listing Platform developed using the Django framework (Python) and SQLite database. The platform enables registered users to list properties for sale (apartments, villas, plots/land) with detailed information and multiple photographs, while potential buyers can browse, filter, and search available properties based on type, location, price range, bedrooms/bathrooms, and keywords.</w:t>
      </w:r>
    </w:p>
    <w:p>
      <w:pPr>
        <w:jc w:val="both"/>
      </w:pPr>
      <w:r>
        <w:rPr>
          <w:sz w:val="22"/>
        </w:rPr>
        <w:t>The system provides secure user authentication (registration, login, logout) with password hashing using Django PBKDF2 algorithm, CSRF protection, and session management. Users have a personalised profile dashboard displaying their listing statistics and portfolio value. The platform follows the Model-View-Template (MVT) architectural pattern and implements a 3-tier architecture separating presentation, business logic, and data layers.</w:t>
      </w:r>
    </w:p>
    <w:p>
      <w:pPr>
        <w:jc w:val="both"/>
      </w:pPr>
      <w:r>
        <w:rPr>
          <w:sz w:val="22"/>
        </w:rPr>
        <w:t>Keywords: Real Estate, Django, MVT Architecture, Property Listing, SQLite, Web Application.</w:t>
      </w:r>
    </w:p>
    <w:p>
      <w:r>
        <w:br w:type="page"/>
      </w:r>
    </w:p>
    <w:p>
      <w:pPr>
        <w:jc w:val="center"/>
      </w:pPr>
      <w:r>
        <w:rPr>
          <w:b/>
          <w:color w:val="000080"/>
          <w:sz w:val="32"/>
        </w:rPr>
        <w:t>TABLE OF CONTENTS</w:t>
      </w:r>
    </w:p>
    <w:p/>
    <w:tbl>
      <w:tblPr>
        <w:tblW w:type="auto" w:w="0"/>
        <w:tblLook w:firstColumn="1" w:firstRow="1" w:lastColumn="0" w:lastRow="0" w:noHBand="0" w:noVBand="1" w:val="04A0"/>
      </w:tblPr>
      <w:tblGrid>
        <w:gridCol w:w="4702"/>
        <w:gridCol w:w="4702"/>
      </w:tblGrid>
      <w:tr>
        <w:tc>
          <w:tcPr>
            <w:tcW w:type="dxa" w:w="4702"/>
          </w:tcPr>
          <w:p>
            <w:r>
              <w:rPr>
                <w:sz w:val="22"/>
              </w:rPr>
              <w:t>Acknowledgements</w:t>
            </w:r>
          </w:p>
        </w:tc>
        <w:tc>
          <w:tcPr>
            <w:tcW w:type="dxa" w:w="4702"/>
          </w:tcPr>
          <w:p>
            <w:pPr>
              <w:jc w:val="right"/>
            </w:pPr>
            <w:r>
              <w:rPr>
                <w:sz w:val="22"/>
              </w:rPr>
              <w:t>i</w:t>
            </w:r>
          </w:p>
        </w:tc>
      </w:tr>
      <w:tr>
        <w:tc>
          <w:tcPr>
            <w:tcW w:type="dxa" w:w="4702"/>
          </w:tcPr>
          <w:p>
            <w:r>
              <w:rPr>
                <w:sz w:val="22"/>
              </w:rPr>
              <w:t>Abstract</w:t>
            </w:r>
          </w:p>
        </w:tc>
        <w:tc>
          <w:tcPr>
            <w:tcW w:type="dxa" w:w="4702"/>
          </w:tcPr>
          <w:p>
            <w:pPr>
              <w:jc w:val="right"/>
            </w:pPr>
            <w:r>
              <w:rPr>
                <w:sz w:val="22"/>
              </w:rPr>
              <w:t>ii</w:t>
            </w:r>
          </w:p>
        </w:tc>
      </w:tr>
      <w:tr>
        <w:tc>
          <w:tcPr>
            <w:tcW w:type="dxa" w:w="4702"/>
          </w:tcPr>
          <w:p>
            <w:r>
              <w:rPr>
                <w:sz w:val="22"/>
              </w:rPr>
              <w:t>List of Figures</w:t>
            </w:r>
          </w:p>
        </w:tc>
        <w:tc>
          <w:tcPr>
            <w:tcW w:type="dxa" w:w="4702"/>
          </w:tcPr>
          <w:p>
            <w:pPr>
              <w:jc w:val="right"/>
            </w:pPr>
            <w:r>
              <w:rPr>
                <w:sz w:val="22"/>
              </w:rPr>
              <w:t>iii</w:t>
            </w:r>
          </w:p>
        </w:tc>
      </w:tr>
      <w:tr>
        <w:tc>
          <w:tcPr>
            <w:tcW w:type="dxa" w:w="4702"/>
          </w:tcPr>
          <w:p>
            <w:r>
              <w:rPr>
                <w:sz w:val="22"/>
              </w:rPr>
              <w:t>List of Tables</w:t>
            </w:r>
          </w:p>
        </w:tc>
        <w:tc>
          <w:tcPr>
            <w:tcW w:type="dxa" w:w="4702"/>
          </w:tcPr>
          <w:p>
            <w:pPr>
              <w:jc w:val="right"/>
            </w:pPr>
            <w:r>
              <w:rPr>
                <w:sz w:val="22"/>
              </w:rPr>
              <w:t>iv</w:t>
            </w:r>
          </w:p>
        </w:tc>
      </w:tr>
      <w:tr>
        <w:tc>
          <w:tcPr>
            <w:tcW w:type="dxa" w:w="4702"/>
          </w:tcPr>
          <w:p>
            <w:r>
              <w:rPr>
                <w:sz w:val="22"/>
              </w:rPr>
              <w:t>Chapter 1 - Introduction</w:t>
            </w:r>
          </w:p>
        </w:tc>
        <w:tc>
          <w:tcPr>
            <w:tcW w:type="dxa" w:w="4702"/>
          </w:tcPr>
          <w:p>
            <w:pPr>
              <w:jc w:val="right"/>
            </w:pPr>
            <w:r>
              <w:rPr>
                <w:sz w:val="22"/>
              </w:rPr>
              <w:t>1</w:t>
            </w:r>
          </w:p>
        </w:tc>
      </w:tr>
      <w:tr>
        <w:tc>
          <w:tcPr>
            <w:tcW w:type="dxa" w:w="4702"/>
          </w:tcPr>
          <w:p>
            <w:r>
              <w:rPr>
                <w:sz w:val="22"/>
              </w:rPr>
              <w:t>Chapter 2 - Project Scope</w:t>
            </w:r>
          </w:p>
        </w:tc>
        <w:tc>
          <w:tcPr>
            <w:tcW w:type="dxa" w:w="4702"/>
          </w:tcPr>
          <w:p>
            <w:pPr>
              <w:jc w:val="right"/>
            </w:pPr>
            <w:r>
              <w:rPr>
                <w:sz w:val="22"/>
              </w:rPr>
              <w:t>5</w:t>
            </w:r>
          </w:p>
        </w:tc>
      </w:tr>
      <w:tr>
        <w:tc>
          <w:tcPr>
            <w:tcW w:type="dxa" w:w="4702"/>
          </w:tcPr>
          <w:p>
            <w:r>
              <w:rPr>
                <w:sz w:val="22"/>
              </w:rPr>
              <w:t>Chapter 3 - Feasibility Analysis</w:t>
            </w:r>
          </w:p>
        </w:tc>
        <w:tc>
          <w:tcPr>
            <w:tcW w:type="dxa" w:w="4702"/>
          </w:tcPr>
          <w:p>
            <w:pPr>
              <w:jc w:val="right"/>
            </w:pPr>
            <w:r>
              <w:rPr>
                <w:sz w:val="22"/>
              </w:rPr>
              <w:t>7</w:t>
            </w:r>
          </w:p>
        </w:tc>
      </w:tr>
      <w:tr>
        <w:tc>
          <w:tcPr>
            <w:tcW w:type="dxa" w:w="4702"/>
          </w:tcPr>
          <w:p>
            <w:r>
              <w:rPr>
                <w:sz w:val="22"/>
              </w:rPr>
              <w:t>Chapter 4 - Software &amp; Hardware Requirements</w:t>
            </w:r>
          </w:p>
        </w:tc>
        <w:tc>
          <w:tcPr>
            <w:tcW w:type="dxa" w:w="4702"/>
          </w:tcPr>
          <w:p>
            <w:pPr>
              <w:jc w:val="right"/>
            </w:pPr>
            <w:r>
              <w:rPr>
                <w:sz w:val="22"/>
              </w:rPr>
              <w:t>12</w:t>
            </w:r>
          </w:p>
        </w:tc>
      </w:tr>
      <w:tr>
        <w:tc>
          <w:tcPr>
            <w:tcW w:type="dxa" w:w="4702"/>
          </w:tcPr>
          <w:p>
            <w:r>
              <w:rPr>
                <w:sz w:val="22"/>
              </w:rPr>
              <w:t>Chapter 5 - Process Model</w:t>
            </w:r>
          </w:p>
        </w:tc>
        <w:tc>
          <w:tcPr>
            <w:tcW w:type="dxa" w:w="4702"/>
          </w:tcPr>
          <w:p>
            <w:pPr>
              <w:jc w:val="right"/>
            </w:pPr>
            <w:r>
              <w:rPr>
                <w:sz w:val="22"/>
              </w:rPr>
              <w:t>14</w:t>
            </w:r>
          </w:p>
        </w:tc>
      </w:tr>
      <w:tr>
        <w:tc>
          <w:tcPr>
            <w:tcW w:type="dxa" w:w="4702"/>
          </w:tcPr>
          <w:p>
            <w:r>
              <w:rPr>
                <w:sz w:val="22"/>
              </w:rPr>
              <w:t>Chapter 6 - Project Plan</w:t>
            </w:r>
          </w:p>
        </w:tc>
        <w:tc>
          <w:tcPr>
            <w:tcW w:type="dxa" w:w="4702"/>
          </w:tcPr>
          <w:p>
            <w:pPr>
              <w:jc w:val="right"/>
            </w:pPr>
            <w:r>
              <w:rPr>
                <w:sz w:val="22"/>
              </w:rPr>
              <w:t>16</w:t>
            </w:r>
          </w:p>
        </w:tc>
      </w:tr>
      <w:tr>
        <w:tc>
          <w:tcPr>
            <w:tcW w:type="dxa" w:w="4702"/>
          </w:tcPr>
          <w:p>
            <w:r>
              <w:rPr>
                <w:sz w:val="22"/>
              </w:rPr>
              <w:t>Chapter 7 - System Design</w:t>
            </w:r>
          </w:p>
        </w:tc>
        <w:tc>
          <w:tcPr>
            <w:tcW w:type="dxa" w:w="4702"/>
          </w:tcPr>
          <w:p>
            <w:pPr>
              <w:jc w:val="right"/>
            </w:pPr>
            <w:r>
              <w:rPr>
                <w:sz w:val="22"/>
              </w:rPr>
              <w:t>18</w:t>
            </w:r>
          </w:p>
        </w:tc>
      </w:tr>
      <w:tr>
        <w:tc>
          <w:tcPr>
            <w:tcW w:type="dxa" w:w="4702"/>
          </w:tcPr>
          <w:p>
            <w:r>
              <w:rPr>
                <w:sz w:val="22"/>
              </w:rPr>
              <w:t>Chapter 8 - Implementation Details</w:t>
            </w:r>
          </w:p>
        </w:tc>
        <w:tc>
          <w:tcPr>
            <w:tcW w:type="dxa" w:w="4702"/>
          </w:tcPr>
          <w:p>
            <w:pPr>
              <w:jc w:val="right"/>
            </w:pPr>
            <w:r>
              <w:rPr>
                <w:sz w:val="22"/>
              </w:rPr>
              <w:t>32</w:t>
            </w:r>
          </w:p>
        </w:tc>
      </w:tr>
      <w:tr>
        <w:tc>
          <w:tcPr>
            <w:tcW w:type="dxa" w:w="4702"/>
          </w:tcPr>
          <w:p>
            <w:r>
              <w:rPr>
                <w:sz w:val="22"/>
              </w:rPr>
              <w:t>Chapter 9 - Testing</w:t>
            </w:r>
          </w:p>
        </w:tc>
        <w:tc>
          <w:tcPr>
            <w:tcW w:type="dxa" w:w="4702"/>
          </w:tcPr>
          <w:p>
            <w:pPr>
              <w:jc w:val="right"/>
            </w:pPr>
            <w:r>
              <w:rPr>
                <w:sz w:val="22"/>
              </w:rPr>
              <w:t>42</w:t>
            </w:r>
          </w:p>
        </w:tc>
      </w:tr>
      <w:tr>
        <w:tc>
          <w:tcPr>
            <w:tcW w:type="dxa" w:w="4702"/>
          </w:tcPr>
          <w:p>
            <w:r>
              <w:rPr>
                <w:sz w:val="22"/>
              </w:rPr>
              <w:t>Chapter 10 - User Manual</w:t>
            </w:r>
          </w:p>
        </w:tc>
        <w:tc>
          <w:tcPr>
            <w:tcW w:type="dxa" w:w="4702"/>
          </w:tcPr>
          <w:p>
            <w:pPr>
              <w:jc w:val="right"/>
            </w:pPr>
            <w:r>
              <w:rPr>
                <w:sz w:val="22"/>
              </w:rPr>
              <w:t>48</w:t>
            </w:r>
          </w:p>
        </w:tc>
      </w:tr>
      <w:tr>
        <w:tc>
          <w:tcPr>
            <w:tcW w:type="dxa" w:w="4702"/>
          </w:tcPr>
          <w:p>
            <w:r>
              <w:rPr>
                <w:sz w:val="22"/>
              </w:rPr>
              <w:t>Chapter 11 - Conclusion and Future Work</w:t>
            </w:r>
          </w:p>
        </w:tc>
        <w:tc>
          <w:tcPr>
            <w:tcW w:type="dxa" w:w="4702"/>
          </w:tcPr>
          <w:p>
            <w:pPr>
              <w:jc w:val="right"/>
            </w:pPr>
            <w:r>
              <w:rPr>
                <w:sz w:val="22"/>
              </w:rPr>
              <w:t>55</w:t>
            </w:r>
          </w:p>
        </w:tc>
      </w:tr>
      <w:tr>
        <w:tc>
          <w:tcPr>
            <w:tcW w:type="dxa" w:w="4702"/>
          </w:tcPr>
          <w:p>
            <w:r>
              <w:rPr>
                <w:sz w:val="22"/>
              </w:rPr>
              <w:t>Annexure A - Glossary</w:t>
            </w:r>
          </w:p>
        </w:tc>
        <w:tc>
          <w:tcPr>
            <w:tcW w:type="dxa" w:w="4702"/>
          </w:tcPr>
          <w:p>
            <w:pPr>
              <w:jc w:val="right"/>
            </w:pPr>
            <w:r>
              <w:rPr>
                <w:sz w:val="22"/>
              </w:rPr>
              <w:t>57</w:t>
            </w:r>
          </w:p>
        </w:tc>
      </w:tr>
      <w:tr>
        <w:tc>
          <w:tcPr>
            <w:tcW w:type="dxa" w:w="4702"/>
          </w:tcPr>
          <w:p>
            <w:r>
              <w:rPr>
                <w:sz w:val="22"/>
              </w:rPr>
              <w:t>Annexure B - References</w:t>
            </w:r>
          </w:p>
        </w:tc>
        <w:tc>
          <w:tcPr>
            <w:tcW w:type="dxa" w:w="4702"/>
          </w:tcPr>
          <w:p>
            <w:pPr>
              <w:jc w:val="right"/>
            </w:pPr>
            <w:r>
              <w:rPr>
                <w:sz w:val="22"/>
              </w:rPr>
              <w:t>58</w:t>
            </w:r>
          </w:p>
        </w:tc>
      </w:tr>
      <w:tr>
        <w:tc>
          <w:tcPr>
            <w:tcW w:type="dxa" w:w="4702"/>
          </w:tcPr>
          <w:p>
            <w:r>
              <w:rPr>
                <w:sz w:val="22"/>
              </w:rPr>
              <w:t>Annexure C - About Tools &amp; Technology</w:t>
            </w:r>
          </w:p>
        </w:tc>
        <w:tc>
          <w:tcPr>
            <w:tcW w:type="dxa" w:w="4702"/>
          </w:tcPr>
          <w:p>
            <w:pPr>
              <w:jc w:val="right"/>
            </w:pPr>
            <w:r>
              <w:rPr>
                <w:sz w:val="22"/>
              </w:rPr>
              <w:t>59</w:t>
            </w:r>
          </w:p>
        </w:tc>
      </w:tr>
      <w:tr>
        <w:tc>
          <w:tcPr>
            <w:tcW w:type="dxa" w:w="4702"/>
          </w:tcPr>
          <w:p>
            <w:r>
              <w:rPr>
                <w:sz w:val="22"/>
              </w:rPr>
              <w:t>Annexure D - About College (UVPCE)</w:t>
            </w:r>
          </w:p>
        </w:tc>
        <w:tc>
          <w:tcPr>
            <w:tcW w:type="dxa" w:w="4702"/>
          </w:tcPr>
          <w:p>
            <w:pPr>
              <w:jc w:val="right"/>
            </w:pPr>
            <w:r>
              <w:rPr>
                <w:sz w:val="22"/>
              </w:rPr>
              <w:t>61</w:t>
            </w:r>
          </w:p>
        </w:tc>
      </w:tr>
    </w:tbl>
    <w:p>
      <w:r>
        <w:br w:type="page"/>
      </w:r>
    </w:p>
    <w:p>
      <w:pPr>
        <w:jc w:val="center"/>
      </w:pPr>
      <w:r>
        <w:rPr>
          <w:b/>
          <w:color w:val="000080"/>
          <w:sz w:val="32"/>
        </w:rPr>
        <w:t>LIST OF FIGURES</w:t>
      </w:r>
    </w:p>
    <w:p/>
    <w:tbl>
      <w:tblPr>
        <w:tblStyle w:val="TableGrid"/>
        <w:tblW w:type="auto" w:w="0"/>
        <w:tblLook w:firstColumn="1" w:firstRow="1" w:lastColumn="0" w:lastRow="0" w:noHBand="0" w:noVBand="1" w:val="04A0"/>
      </w:tblPr>
      <w:tblGrid>
        <w:gridCol w:w="3135"/>
        <w:gridCol w:w="3135"/>
        <w:gridCol w:w="3135"/>
      </w:tblGrid>
      <w:tr>
        <w:tc>
          <w:tcPr>
            <w:tcW w:type="dxa" w:w="1440"/>
          </w:tcPr>
          <w:p>
            <w:r>
              <w:rPr>
                <w:b/>
                <w:sz w:val="20"/>
              </w:rPr>
              <w:t>Figure No.</w:t>
            </w:r>
          </w:p>
        </w:tc>
        <w:tc>
          <w:tcPr>
            <w:tcW w:type="dxa" w:w="5760"/>
          </w:tcPr>
          <w:p>
            <w:r>
              <w:rPr>
                <w:b/>
                <w:sz w:val="20"/>
              </w:rPr>
              <w:t>Title</w:t>
            </w:r>
          </w:p>
        </w:tc>
        <w:tc>
          <w:tcPr>
            <w:tcW w:type="dxa" w:w="1440"/>
          </w:tcPr>
          <w:p>
            <w:r>
              <w:rPr>
                <w:b/>
                <w:sz w:val="20"/>
              </w:rPr>
              <w:t>Page No.</w:t>
            </w:r>
          </w:p>
        </w:tc>
      </w:tr>
      <w:tr>
        <w:tc>
          <w:tcPr>
            <w:tcW w:type="dxa" w:w="1440"/>
          </w:tcPr>
          <w:p/>
        </w:tc>
        <w:tc>
          <w:tcPr>
            <w:tcW w:type="dxa" w:w="5760"/>
          </w:tcPr>
          <w:p/>
        </w:tc>
        <w:tc>
          <w:tcPr>
            <w:tcW w:type="dxa" w:w="1440"/>
          </w:tcPr>
          <w:p/>
        </w:tc>
      </w:tr>
      <w:tr>
        <w:tc>
          <w:tcPr>
            <w:tcW w:type="dxa" w:w="1440"/>
          </w:tcPr>
          <w:p/>
        </w:tc>
        <w:tc>
          <w:tcPr>
            <w:tcW w:type="dxa" w:w="5760"/>
          </w:tcPr>
          <w:p/>
        </w:tc>
        <w:tc>
          <w:tcPr>
            <w:tcW w:type="dxa" w:w="1440"/>
          </w:tcPr>
          <w:p/>
        </w:tc>
      </w:tr>
      <w:tr>
        <w:tc>
          <w:tcPr>
            <w:tcW w:type="dxa" w:w="1440"/>
          </w:tcPr>
          <w:p/>
        </w:tc>
        <w:tc>
          <w:tcPr>
            <w:tcW w:type="dxa" w:w="5760"/>
          </w:tcPr>
          <w:p/>
        </w:tc>
        <w:tc>
          <w:tcPr>
            <w:tcW w:type="dxa" w:w="1440"/>
          </w:tcPr>
          <w:p/>
        </w:tc>
      </w:tr>
      <w:tr>
        <w:tc>
          <w:tcPr>
            <w:tcW w:type="dxa" w:w="1440"/>
          </w:tcPr>
          <w:p/>
        </w:tc>
        <w:tc>
          <w:tcPr>
            <w:tcW w:type="dxa" w:w="5760"/>
          </w:tcPr>
          <w:p/>
        </w:tc>
        <w:tc>
          <w:tcPr>
            <w:tcW w:type="dxa" w:w="1440"/>
          </w:tcPr>
          <w:p/>
        </w:tc>
      </w:tr>
      <w:tr>
        <w:tc>
          <w:tcPr>
            <w:tcW w:type="dxa" w:w="1440"/>
          </w:tcPr>
          <w:p/>
        </w:tc>
        <w:tc>
          <w:tcPr>
            <w:tcW w:type="dxa" w:w="5760"/>
          </w:tcPr>
          <w:p/>
        </w:tc>
        <w:tc>
          <w:tcPr>
            <w:tcW w:type="dxa" w:w="1440"/>
          </w:tcPr>
          <w:p/>
        </w:tc>
      </w:tr>
      <w:tr>
        <w:tc>
          <w:tcPr>
            <w:tcW w:type="dxa" w:w="1440"/>
          </w:tcPr>
          <w:p/>
        </w:tc>
        <w:tc>
          <w:tcPr>
            <w:tcW w:type="dxa" w:w="5760"/>
          </w:tcPr>
          <w:p/>
        </w:tc>
        <w:tc>
          <w:tcPr>
            <w:tcW w:type="dxa" w:w="1440"/>
          </w:tcPr>
          <w:p/>
        </w:tc>
      </w:tr>
      <w:tr>
        <w:tc>
          <w:tcPr>
            <w:tcW w:type="dxa" w:w="1440"/>
          </w:tcPr>
          <w:p/>
        </w:tc>
        <w:tc>
          <w:tcPr>
            <w:tcW w:type="dxa" w:w="5760"/>
          </w:tcPr>
          <w:p/>
        </w:tc>
        <w:tc>
          <w:tcPr>
            <w:tcW w:type="dxa" w:w="1440"/>
          </w:tcPr>
          <w:p/>
        </w:tc>
      </w:tr>
      <w:tr>
        <w:tc>
          <w:tcPr>
            <w:tcW w:type="dxa" w:w="1440"/>
          </w:tcPr>
          <w:p/>
        </w:tc>
        <w:tc>
          <w:tcPr>
            <w:tcW w:type="dxa" w:w="5760"/>
          </w:tcPr>
          <w:p/>
        </w:tc>
        <w:tc>
          <w:tcPr>
            <w:tcW w:type="dxa" w:w="1440"/>
          </w:tcPr>
          <w:p/>
        </w:tc>
      </w:tr>
      <w:tr>
        <w:tc>
          <w:tcPr>
            <w:tcW w:type="dxa" w:w="1440"/>
          </w:tcPr>
          <w:p/>
        </w:tc>
        <w:tc>
          <w:tcPr>
            <w:tcW w:type="dxa" w:w="5760"/>
          </w:tcPr>
          <w:p/>
        </w:tc>
        <w:tc>
          <w:tcPr>
            <w:tcW w:type="dxa" w:w="1440"/>
          </w:tcPr>
          <w:p/>
        </w:tc>
      </w:tr>
      <w:tr>
        <w:tc>
          <w:tcPr>
            <w:tcW w:type="dxa" w:w="1440"/>
          </w:tcPr>
          <w:p/>
        </w:tc>
        <w:tc>
          <w:tcPr>
            <w:tcW w:type="dxa" w:w="5760"/>
          </w:tcPr>
          <w:p/>
        </w:tc>
        <w:tc>
          <w:tcPr>
            <w:tcW w:type="dxa" w:w="1440"/>
          </w:tcPr>
          <w:p/>
        </w:tc>
      </w:tr>
      <w:tr>
        <w:tc>
          <w:tcPr>
            <w:tcW w:type="dxa" w:w="1440"/>
          </w:tcPr>
          <w:p/>
        </w:tc>
        <w:tc>
          <w:tcPr>
            <w:tcW w:type="dxa" w:w="5760"/>
          </w:tcPr>
          <w:p/>
        </w:tc>
        <w:tc>
          <w:tcPr>
            <w:tcW w:type="dxa" w:w="1440"/>
          </w:tcPr>
          <w:p/>
        </w:tc>
      </w:tr>
      <w:tr>
        <w:tc>
          <w:tcPr>
            <w:tcW w:type="dxa" w:w="1440"/>
          </w:tcPr>
          <w:p/>
        </w:tc>
        <w:tc>
          <w:tcPr>
            <w:tcW w:type="dxa" w:w="5760"/>
          </w:tcPr>
          <w:p/>
        </w:tc>
        <w:tc>
          <w:tcPr>
            <w:tcW w:type="dxa" w:w="1440"/>
          </w:tcPr>
          <w:p/>
        </w:tc>
      </w:tr>
      <w:tr>
        <w:tc>
          <w:tcPr>
            <w:tcW w:type="dxa" w:w="1440"/>
          </w:tcPr>
          <w:p/>
        </w:tc>
        <w:tc>
          <w:tcPr>
            <w:tcW w:type="dxa" w:w="5760"/>
          </w:tcPr>
          <w:p/>
        </w:tc>
        <w:tc>
          <w:tcPr>
            <w:tcW w:type="dxa" w:w="1440"/>
          </w:tcPr>
          <w:p/>
        </w:tc>
      </w:tr>
      <w:tr>
        <w:tc>
          <w:tcPr>
            <w:tcW w:type="dxa" w:w="1440"/>
          </w:tcPr>
          <w:p/>
        </w:tc>
        <w:tc>
          <w:tcPr>
            <w:tcW w:type="dxa" w:w="5760"/>
          </w:tcPr>
          <w:p/>
        </w:tc>
        <w:tc>
          <w:tcPr>
            <w:tcW w:type="dxa" w:w="1440"/>
          </w:tcPr>
          <w:p/>
        </w:tc>
      </w:tr>
      <w:tr>
        <w:tc>
          <w:tcPr>
            <w:tcW w:type="dxa" w:w="1440"/>
          </w:tcPr>
          <w:p/>
        </w:tc>
        <w:tc>
          <w:tcPr>
            <w:tcW w:type="dxa" w:w="5760"/>
          </w:tcPr>
          <w:p/>
        </w:tc>
        <w:tc>
          <w:tcPr>
            <w:tcW w:type="dxa" w:w="1440"/>
          </w:tcPr>
          <w:p/>
        </w:tc>
      </w:tr>
      <w:tr>
        <w:tc>
          <w:tcPr>
            <w:tcW w:type="dxa" w:w="1440"/>
          </w:tcPr>
          <w:p/>
        </w:tc>
        <w:tc>
          <w:tcPr>
            <w:tcW w:type="dxa" w:w="5760"/>
          </w:tcPr>
          <w:p/>
        </w:tc>
        <w:tc>
          <w:tcPr>
            <w:tcW w:type="dxa" w:w="1440"/>
          </w:tcPr>
          <w:p/>
        </w:tc>
      </w:tr>
      <w:tr>
        <w:tc>
          <w:tcPr>
            <w:tcW w:type="dxa" w:w="1440"/>
          </w:tcPr>
          <w:p/>
        </w:tc>
        <w:tc>
          <w:tcPr>
            <w:tcW w:type="dxa" w:w="5760"/>
          </w:tcPr>
          <w:p/>
        </w:tc>
        <w:tc>
          <w:tcPr>
            <w:tcW w:type="dxa" w:w="1440"/>
          </w:tcPr>
          <w:p/>
        </w:tc>
      </w:tr>
      <w:tr>
        <w:tc>
          <w:tcPr>
            <w:tcW w:type="dxa" w:w="1440"/>
          </w:tcPr>
          <w:p/>
        </w:tc>
        <w:tc>
          <w:tcPr>
            <w:tcW w:type="dxa" w:w="5760"/>
          </w:tcPr>
          <w:p/>
        </w:tc>
        <w:tc>
          <w:tcPr>
            <w:tcW w:type="dxa" w:w="1440"/>
          </w:tcPr>
          <w:p/>
        </w:tc>
      </w:tr>
      <w:tr>
        <w:tc>
          <w:tcPr>
            <w:tcW w:type="dxa" w:w="1440"/>
          </w:tcPr>
          <w:p>
            <w:r>
              <w:rPr>
                <w:sz w:val="20"/>
              </w:rPr>
              <w:t>Figure 7.1</w:t>
            </w:r>
          </w:p>
        </w:tc>
        <w:tc>
          <w:tcPr>
            <w:tcW w:type="dxa" w:w="5760"/>
          </w:tcPr>
          <w:p>
            <w:r>
              <w:rPr>
                <w:sz w:val="20"/>
              </w:rPr>
              <w:t>Use Case Diagram</w:t>
            </w:r>
          </w:p>
        </w:tc>
        <w:tc>
          <w:tcPr>
            <w:tcW w:type="dxa" w:w="1440"/>
          </w:tcPr>
          <w:p>
            <w:r>
              <w:rPr>
                <w:sz w:val="20"/>
              </w:rPr>
              <w:t>19</w:t>
            </w:r>
          </w:p>
        </w:tc>
      </w:tr>
      <w:tr>
        <w:tc>
          <w:tcPr>
            <w:tcW w:type="dxa" w:w="1440"/>
          </w:tcPr>
          <w:p>
            <w:r>
              <w:rPr>
                <w:sz w:val="20"/>
              </w:rPr>
              <w:t>Figure 7.2</w:t>
            </w:r>
          </w:p>
        </w:tc>
        <w:tc>
          <w:tcPr>
            <w:tcW w:type="dxa" w:w="5760"/>
          </w:tcPr>
          <w:p>
            <w:r>
              <w:rPr>
                <w:sz w:val="20"/>
              </w:rPr>
              <w:t>Class Diagram</w:t>
            </w:r>
          </w:p>
        </w:tc>
        <w:tc>
          <w:tcPr>
            <w:tcW w:type="dxa" w:w="1440"/>
          </w:tcPr>
          <w:p>
            <w:r>
              <w:rPr>
                <w:sz w:val="20"/>
              </w:rPr>
              <w:t>21</w:t>
            </w:r>
          </w:p>
        </w:tc>
      </w:tr>
      <w:tr>
        <w:tc>
          <w:tcPr>
            <w:tcW w:type="dxa" w:w="1440"/>
          </w:tcPr>
          <w:p>
            <w:r>
              <w:rPr>
                <w:sz w:val="20"/>
              </w:rPr>
              <w:t>Figure 7.3</w:t>
            </w:r>
          </w:p>
        </w:tc>
        <w:tc>
          <w:tcPr>
            <w:tcW w:type="dxa" w:w="5760"/>
          </w:tcPr>
          <w:p>
            <w:r>
              <w:rPr>
                <w:sz w:val="20"/>
              </w:rPr>
              <w:t>Sequence Diagram - Login</w:t>
            </w:r>
          </w:p>
        </w:tc>
        <w:tc>
          <w:tcPr>
            <w:tcW w:type="dxa" w:w="1440"/>
          </w:tcPr>
          <w:p>
            <w:r>
              <w:rPr>
                <w:sz w:val="20"/>
              </w:rPr>
              <w:t>23</w:t>
            </w:r>
          </w:p>
        </w:tc>
      </w:tr>
      <w:tr>
        <w:tc>
          <w:tcPr>
            <w:tcW w:type="dxa" w:w="1440"/>
          </w:tcPr>
          <w:p>
            <w:r>
              <w:rPr>
                <w:sz w:val="20"/>
              </w:rPr>
              <w:t>Figure 7.4</w:t>
            </w:r>
          </w:p>
        </w:tc>
        <w:tc>
          <w:tcPr>
            <w:tcW w:type="dxa" w:w="5760"/>
          </w:tcPr>
          <w:p>
            <w:r>
              <w:rPr>
                <w:sz w:val="20"/>
              </w:rPr>
              <w:t>Activity Diagram - Property Listing</w:t>
            </w:r>
          </w:p>
        </w:tc>
        <w:tc>
          <w:tcPr>
            <w:tcW w:type="dxa" w:w="1440"/>
          </w:tcPr>
          <w:p>
            <w:r>
              <w:rPr>
                <w:sz w:val="20"/>
              </w:rPr>
              <w:t>24</w:t>
            </w:r>
          </w:p>
        </w:tc>
      </w:tr>
      <w:tr>
        <w:tc>
          <w:tcPr>
            <w:tcW w:type="dxa" w:w="1440"/>
          </w:tcPr>
          <w:p>
            <w:r>
              <w:rPr>
                <w:sz w:val="20"/>
              </w:rPr>
              <w:t>Figure 7.5</w:t>
            </w:r>
          </w:p>
        </w:tc>
        <w:tc>
          <w:tcPr>
            <w:tcW w:type="dxa" w:w="5760"/>
          </w:tcPr>
          <w:p>
            <w:r>
              <w:rPr>
                <w:sz w:val="20"/>
              </w:rPr>
              <w:t>E-R Diagram</w:t>
            </w:r>
          </w:p>
        </w:tc>
        <w:tc>
          <w:tcPr>
            <w:tcW w:type="dxa" w:w="1440"/>
          </w:tcPr>
          <w:p>
            <w:r>
              <w:rPr>
                <w:sz w:val="20"/>
              </w:rPr>
              <w:t>25</w:t>
            </w:r>
          </w:p>
        </w:tc>
      </w:tr>
      <w:tr>
        <w:tc>
          <w:tcPr>
            <w:tcW w:type="dxa" w:w="1440"/>
          </w:tcPr>
          <w:p>
            <w:r>
              <w:rPr>
                <w:sz w:val="20"/>
              </w:rPr>
              <w:t>Figure 7.6</w:t>
            </w:r>
          </w:p>
        </w:tc>
        <w:tc>
          <w:tcPr>
            <w:tcW w:type="dxa" w:w="5760"/>
          </w:tcPr>
          <w:p>
            <w:r>
              <w:rPr>
                <w:sz w:val="20"/>
              </w:rPr>
              <w:t>DFD Level 0 (Context Diagram)</w:t>
            </w:r>
          </w:p>
        </w:tc>
        <w:tc>
          <w:tcPr>
            <w:tcW w:type="dxa" w:w="1440"/>
          </w:tcPr>
          <w:p>
            <w:r>
              <w:rPr>
                <w:sz w:val="20"/>
              </w:rPr>
              <w:t>27</w:t>
            </w:r>
          </w:p>
        </w:tc>
      </w:tr>
      <w:tr>
        <w:tc>
          <w:tcPr>
            <w:tcW w:type="dxa" w:w="1440"/>
          </w:tcPr>
          <w:p>
            <w:r>
              <w:rPr>
                <w:sz w:val="20"/>
              </w:rPr>
              <w:t>Figure 7.7</w:t>
            </w:r>
          </w:p>
        </w:tc>
        <w:tc>
          <w:tcPr>
            <w:tcW w:type="dxa" w:w="5760"/>
          </w:tcPr>
          <w:p>
            <w:r>
              <w:rPr>
                <w:sz w:val="20"/>
              </w:rPr>
              <w:t>DFD Level 1</w:t>
            </w:r>
          </w:p>
        </w:tc>
        <w:tc>
          <w:tcPr>
            <w:tcW w:type="dxa" w:w="1440"/>
          </w:tcPr>
          <w:p>
            <w:r>
              <w:rPr>
                <w:sz w:val="20"/>
              </w:rPr>
              <w:t>28</w:t>
            </w:r>
          </w:p>
        </w:tc>
      </w:tr>
      <w:tr>
        <w:tc>
          <w:tcPr>
            <w:tcW w:type="dxa" w:w="1440"/>
          </w:tcPr>
          <w:p>
            <w:r>
              <w:rPr>
                <w:sz w:val="20"/>
              </w:rPr>
              <w:t>Figure 7.8</w:t>
            </w:r>
          </w:p>
        </w:tc>
        <w:tc>
          <w:tcPr>
            <w:tcW w:type="dxa" w:w="5760"/>
          </w:tcPr>
          <w:p>
            <w:r>
              <w:rPr>
                <w:sz w:val="20"/>
              </w:rPr>
              <w:t>DFD Level 2 - Buy Module</w:t>
            </w:r>
          </w:p>
        </w:tc>
        <w:tc>
          <w:tcPr>
            <w:tcW w:type="dxa" w:w="1440"/>
          </w:tcPr>
          <w:p>
            <w:r>
              <w:rPr>
                <w:sz w:val="20"/>
              </w:rPr>
              <w:t>29</w:t>
            </w:r>
          </w:p>
        </w:tc>
      </w:tr>
      <w:tr>
        <w:tc>
          <w:tcPr>
            <w:tcW w:type="dxa" w:w="1440"/>
          </w:tcPr>
          <w:p>
            <w:r>
              <w:rPr>
                <w:sz w:val="20"/>
              </w:rPr>
              <w:t>Figure 7.9</w:t>
            </w:r>
          </w:p>
        </w:tc>
        <w:tc>
          <w:tcPr>
            <w:tcW w:type="dxa" w:w="5760"/>
          </w:tcPr>
          <w:p>
            <w:r>
              <w:rPr>
                <w:sz w:val="20"/>
              </w:rPr>
              <w:t>Navigation Flow Diagram</w:t>
            </w:r>
          </w:p>
        </w:tc>
        <w:tc>
          <w:tcPr>
            <w:tcW w:type="dxa" w:w="1440"/>
          </w:tcPr>
          <w:p>
            <w:r>
              <w:rPr>
                <w:sz w:val="20"/>
              </w:rPr>
              <w:t>30</w:t>
            </w:r>
          </w:p>
        </w:tc>
      </w:tr>
      <w:tr>
        <w:tc>
          <w:tcPr>
            <w:tcW w:type="dxa" w:w="1440"/>
          </w:tcPr>
          <w:p>
            <w:r>
              <w:rPr>
                <w:sz w:val="20"/>
              </w:rPr>
              <w:t>Figure 7.10</w:t>
            </w:r>
          </w:p>
        </w:tc>
        <w:tc>
          <w:tcPr>
            <w:tcW w:type="dxa" w:w="5760"/>
          </w:tcPr>
          <w:p>
            <w:r>
              <w:rPr>
                <w:sz w:val="20"/>
              </w:rPr>
              <w:t>UI Wireframes</w:t>
            </w:r>
          </w:p>
        </w:tc>
        <w:tc>
          <w:tcPr>
            <w:tcW w:type="dxa" w:w="1440"/>
          </w:tcPr>
          <w:p>
            <w:r>
              <w:rPr>
                <w:sz w:val="20"/>
              </w:rPr>
              <w:t>31</w:t>
            </w:r>
          </w:p>
        </w:tc>
      </w:tr>
      <w:tr>
        <w:tc>
          <w:tcPr>
            <w:tcW w:type="dxa" w:w="1440"/>
          </w:tcPr>
          <w:p>
            <w:r>
              <w:rPr>
                <w:sz w:val="20"/>
              </w:rPr>
              <w:t>Figure 8.1</w:t>
            </w:r>
          </w:p>
        </w:tc>
        <w:tc>
          <w:tcPr>
            <w:tcW w:type="dxa" w:w="5760"/>
          </w:tcPr>
          <w:p>
            <w:r>
              <w:rPr>
                <w:sz w:val="20"/>
              </w:rPr>
              <w:t>Flowchart - User Registration</w:t>
            </w:r>
          </w:p>
        </w:tc>
        <w:tc>
          <w:tcPr>
            <w:tcW w:type="dxa" w:w="1440"/>
          </w:tcPr>
          <w:p>
            <w:r>
              <w:rPr>
                <w:sz w:val="20"/>
              </w:rPr>
              <w:t>33</w:t>
            </w:r>
          </w:p>
        </w:tc>
      </w:tr>
      <w:tr>
        <w:tc>
          <w:tcPr>
            <w:tcW w:type="dxa" w:w="1440"/>
          </w:tcPr>
          <w:p>
            <w:r>
              <w:rPr>
                <w:sz w:val="20"/>
              </w:rPr>
              <w:t>Figure 8.2</w:t>
            </w:r>
          </w:p>
        </w:tc>
        <w:tc>
          <w:tcPr>
            <w:tcW w:type="dxa" w:w="5760"/>
          </w:tcPr>
          <w:p>
            <w:r>
              <w:rPr>
                <w:sz w:val="20"/>
              </w:rPr>
              <w:t>Flowchart - Property Search</w:t>
            </w:r>
          </w:p>
        </w:tc>
        <w:tc>
          <w:tcPr>
            <w:tcW w:type="dxa" w:w="1440"/>
          </w:tcPr>
          <w:p>
            <w:r>
              <w:rPr>
                <w:sz w:val="20"/>
              </w:rPr>
              <w:t>35</w:t>
            </w:r>
          </w:p>
        </w:tc>
      </w:tr>
      <w:tr>
        <w:tc>
          <w:tcPr>
            <w:tcW w:type="dxa" w:w="1440"/>
          </w:tcPr>
          <w:p>
            <w:r>
              <w:rPr>
                <w:sz w:val="20"/>
              </w:rPr>
              <w:t>Figure 10.1</w:t>
            </w:r>
          </w:p>
        </w:tc>
        <w:tc>
          <w:tcPr>
            <w:tcW w:type="dxa" w:w="5760"/>
          </w:tcPr>
          <w:p>
            <w:r>
              <w:rPr>
                <w:sz w:val="20"/>
              </w:rPr>
              <w:t>Login Page Screenshot</w:t>
            </w:r>
          </w:p>
        </w:tc>
        <w:tc>
          <w:tcPr>
            <w:tcW w:type="dxa" w:w="1440"/>
          </w:tcPr>
          <w:p>
            <w:r>
              <w:rPr>
                <w:sz w:val="20"/>
              </w:rPr>
              <w:t>49</w:t>
            </w:r>
          </w:p>
        </w:tc>
      </w:tr>
      <w:tr>
        <w:tc>
          <w:tcPr>
            <w:tcW w:type="dxa" w:w="1440"/>
          </w:tcPr>
          <w:p>
            <w:r>
              <w:rPr>
                <w:sz w:val="20"/>
              </w:rPr>
              <w:t>Figure 10.2</w:t>
            </w:r>
          </w:p>
        </w:tc>
        <w:tc>
          <w:tcPr>
            <w:tcW w:type="dxa" w:w="5760"/>
          </w:tcPr>
          <w:p>
            <w:r>
              <w:rPr>
                <w:sz w:val="20"/>
              </w:rPr>
              <w:t>Home Dashboard Screenshot</w:t>
            </w:r>
          </w:p>
        </w:tc>
        <w:tc>
          <w:tcPr>
            <w:tcW w:type="dxa" w:w="1440"/>
          </w:tcPr>
          <w:p>
            <w:r>
              <w:rPr>
                <w:sz w:val="20"/>
              </w:rPr>
              <w:t>50</w:t>
            </w:r>
          </w:p>
        </w:tc>
      </w:tr>
      <w:tr>
        <w:tc>
          <w:tcPr>
            <w:tcW w:type="dxa" w:w="1440"/>
          </w:tcPr>
          <w:p>
            <w:r>
              <w:rPr>
                <w:sz w:val="20"/>
              </w:rPr>
              <w:t>Figure 10.3</w:t>
            </w:r>
          </w:p>
        </w:tc>
        <w:tc>
          <w:tcPr>
            <w:tcW w:type="dxa" w:w="5760"/>
          </w:tcPr>
          <w:p>
            <w:r>
              <w:rPr>
                <w:sz w:val="20"/>
              </w:rPr>
              <w:t>Buy Page Screenshot</w:t>
            </w:r>
          </w:p>
        </w:tc>
        <w:tc>
          <w:tcPr>
            <w:tcW w:type="dxa" w:w="1440"/>
          </w:tcPr>
          <w:p>
            <w:r>
              <w:rPr>
                <w:sz w:val="20"/>
              </w:rPr>
              <w:t>51</w:t>
            </w:r>
          </w:p>
        </w:tc>
      </w:tr>
      <w:tr>
        <w:tc>
          <w:tcPr>
            <w:tcW w:type="dxa" w:w="1440"/>
          </w:tcPr>
          <w:p>
            <w:r>
              <w:rPr>
                <w:sz w:val="20"/>
              </w:rPr>
              <w:t>Figure 10.4</w:t>
            </w:r>
          </w:p>
        </w:tc>
        <w:tc>
          <w:tcPr>
            <w:tcW w:type="dxa" w:w="5760"/>
          </w:tcPr>
          <w:p>
            <w:r>
              <w:rPr>
                <w:sz w:val="20"/>
              </w:rPr>
              <w:t>Sale Listing Form Screenshot</w:t>
            </w:r>
          </w:p>
        </w:tc>
        <w:tc>
          <w:tcPr>
            <w:tcW w:type="dxa" w:w="1440"/>
          </w:tcPr>
          <w:p>
            <w:r>
              <w:rPr>
                <w:sz w:val="20"/>
              </w:rPr>
              <w:t>52</w:t>
            </w:r>
          </w:p>
        </w:tc>
      </w:tr>
      <w:tr>
        <w:tc>
          <w:tcPr>
            <w:tcW w:type="dxa" w:w="1440"/>
          </w:tcPr>
          <w:p>
            <w:r>
              <w:rPr>
                <w:sz w:val="20"/>
              </w:rPr>
              <w:t>Figure 10.5</w:t>
            </w:r>
          </w:p>
        </w:tc>
        <w:tc>
          <w:tcPr>
            <w:tcW w:type="dxa" w:w="5760"/>
          </w:tcPr>
          <w:p>
            <w:r>
              <w:rPr>
                <w:sz w:val="20"/>
              </w:rPr>
              <w:t>Property Detail Screenshot</w:t>
            </w:r>
          </w:p>
        </w:tc>
        <w:tc>
          <w:tcPr>
            <w:tcW w:type="dxa" w:w="1440"/>
          </w:tcPr>
          <w:p>
            <w:r>
              <w:rPr>
                <w:sz w:val="20"/>
              </w:rPr>
              <w:t>53</w:t>
            </w:r>
          </w:p>
        </w:tc>
      </w:tr>
      <w:tr>
        <w:tc>
          <w:tcPr>
            <w:tcW w:type="dxa" w:w="1440"/>
          </w:tcPr>
          <w:p>
            <w:r>
              <w:rPr>
                <w:sz w:val="20"/>
              </w:rPr>
              <w:t>Figure 10.6</w:t>
            </w:r>
          </w:p>
        </w:tc>
        <w:tc>
          <w:tcPr>
            <w:tcW w:type="dxa" w:w="5760"/>
          </w:tcPr>
          <w:p>
            <w:r>
              <w:rPr>
                <w:sz w:val="20"/>
              </w:rPr>
              <w:t>Profile Page Screenshot</w:t>
            </w:r>
          </w:p>
        </w:tc>
        <w:tc>
          <w:tcPr>
            <w:tcW w:type="dxa" w:w="1440"/>
          </w:tcPr>
          <w:p>
            <w:r>
              <w:rPr>
                <w:sz w:val="20"/>
              </w:rPr>
              <w:t>54</w:t>
            </w:r>
          </w:p>
        </w:tc>
      </w:tr>
    </w:tbl>
    <w:p>
      <w:r>
        <w:br w:type="page"/>
      </w:r>
    </w:p>
    <w:p>
      <w:pPr>
        <w:jc w:val="center"/>
      </w:pPr>
      <w:r>
        <w:rPr>
          <w:b/>
          <w:color w:val="000080"/>
          <w:sz w:val="32"/>
        </w:rPr>
        <w:t>LIST OF TABLES</w:t>
      </w:r>
    </w:p>
    <w:p/>
    <w:tbl>
      <w:tblPr>
        <w:tblStyle w:val="TableGrid"/>
        <w:tblW w:type="auto" w:w="0"/>
        <w:tblLook w:firstColumn="1" w:firstRow="1" w:lastColumn="0" w:lastRow="0" w:noHBand="0" w:noVBand="1" w:val="04A0"/>
      </w:tblPr>
      <w:tblGrid>
        <w:gridCol w:w="3135"/>
        <w:gridCol w:w="3135"/>
        <w:gridCol w:w="3135"/>
      </w:tblGrid>
      <w:tr>
        <w:tc>
          <w:tcPr>
            <w:tcW w:type="dxa" w:w="1440"/>
          </w:tcPr>
          <w:p>
            <w:r>
              <w:rPr>
                <w:b/>
                <w:sz w:val="20"/>
              </w:rPr>
              <w:t>Table No.</w:t>
            </w:r>
          </w:p>
        </w:tc>
        <w:tc>
          <w:tcPr>
            <w:tcW w:type="dxa" w:w="5760"/>
          </w:tcPr>
          <w:p>
            <w:r>
              <w:rPr>
                <w:b/>
                <w:sz w:val="20"/>
              </w:rPr>
              <w:t>Title</w:t>
            </w:r>
          </w:p>
        </w:tc>
        <w:tc>
          <w:tcPr>
            <w:tcW w:type="dxa" w:w="1440"/>
          </w:tcPr>
          <w:p>
            <w:r>
              <w:rPr>
                <w:b/>
                <w:sz w:val="20"/>
              </w:rPr>
              <w:t>Page No.</w:t>
            </w:r>
          </w:p>
        </w:tc>
      </w:tr>
      <w:tr>
        <w:tc>
          <w:tcPr>
            <w:tcW w:type="dxa" w:w="1440"/>
          </w:tcPr>
          <w:p/>
        </w:tc>
        <w:tc>
          <w:tcPr>
            <w:tcW w:type="dxa" w:w="5760"/>
          </w:tcPr>
          <w:p/>
        </w:tc>
        <w:tc>
          <w:tcPr>
            <w:tcW w:type="dxa" w:w="1440"/>
          </w:tcPr>
          <w:p/>
        </w:tc>
      </w:tr>
      <w:tr>
        <w:tc>
          <w:tcPr>
            <w:tcW w:type="dxa" w:w="1440"/>
          </w:tcPr>
          <w:p/>
        </w:tc>
        <w:tc>
          <w:tcPr>
            <w:tcW w:type="dxa" w:w="5760"/>
          </w:tcPr>
          <w:p/>
        </w:tc>
        <w:tc>
          <w:tcPr>
            <w:tcW w:type="dxa" w:w="1440"/>
          </w:tcPr>
          <w:p/>
        </w:tc>
      </w:tr>
      <w:tr>
        <w:tc>
          <w:tcPr>
            <w:tcW w:type="dxa" w:w="1440"/>
          </w:tcPr>
          <w:p/>
        </w:tc>
        <w:tc>
          <w:tcPr>
            <w:tcW w:type="dxa" w:w="5760"/>
          </w:tcPr>
          <w:p/>
        </w:tc>
        <w:tc>
          <w:tcPr>
            <w:tcW w:type="dxa" w:w="1440"/>
          </w:tcPr>
          <w:p/>
        </w:tc>
      </w:tr>
      <w:tr>
        <w:tc>
          <w:tcPr>
            <w:tcW w:type="dxa" w:w="1440"/>
          </w:tcPr>
          <w:p/>
        </w:tc>
        <w:tc>
          <w:tcPr>
            <w:tcW w:type="dxa" w:w="5760"/>
          </w:tcPr>
          <w:p/>
        </w:tc>
        <w:tc>
          <w:tcPr>
            <w:tcW w:type="dxa" w:w="1440"/>
          </w:tcPr>
          <w:p/>
        </w:tc>
      </w:tr>
      <w:tr>
        <w:tc>
          <w:tcPr>
            <w:tcW w:type="dxa" w:w="1440"/>
          </w:tcPr>
          <w:p/>
        </w:tc>
        <w:tc>
          <w:tcPr>
            <w:tcW w:type="dxa" w:w="5760"/>
          </w:tcPr>
          <w:p/>
        </w:tc>
        <w:tc>
          <w:tcPr>
            <w:tcW w:type="dxa" w:w="1440"/>
          </w:tcPr>
          <w:p/>
        </w:tc>
      </w:tr>
      <w:tr>
        <w:tc>
          <w:tcPr>
            <w:tcW w:type="dxa" w:w="1440"/>
          </w:tcPr>
          <w:p/>
        </w:tc>
        <w:tc>
          <w:tcPr>
            <w:tcW w:type="dxa" w:w="5760"/>
          </w:tcPr>
          <w:p/>
        </w:tc>
        <w:tc>
          <w:tcPr>
            <w:tcW w:type="dxa" w:w="1440"/>
          </w:tcPr>
          <w:p/>
        </w:tc>
      </w:tr>
      <w:tr>
        <w:tc>
          <w:tcPr>
            <w:tcW w:type="dxa" w:w="1440"/>
          </w:tcPr>
          <w:p/>
        </w:tc>
        <w:tc>
          <w:tcPr>
            <w:tcW w:type="dxa" w:w="5760"/>
          </w:tcPr>
          <w:p/>
        </w:tc>
        <w:tc>
          <w:tcPr>
            <w:tcW w:type="dxa" w:w="1440"/>
          </w:tcPr>
          <w:p/>
        </w:tc>
      </w:tr>
      <w:tr>
        <w:tc>
          <w:tcPr>
            <w:tcW w:type="dxa" w:w="1440"/>
          </w:tcPr>
          <w:p/>
        </w:tc>
        <w:tc>
          <w:tcPr>
            <w:tcW w:type="dxa" w:w="5760"/>
          </w:tcPr>
          <w:p/>
        </w:tc>
        <w:tc>
          <w:tcPr>
            <w:tcW w:type="dxa" w:w="1440"/>
          </w:tcPr>
          <w:p/>
        </w:tc>
      </w:tr>
      <w:tr>
        <w:tc>
          <w:tcPr>
            <w:tcW w:type="dxa" w:w="1440"/>
          </w:tcPr>
          <w:p/>
        </w:tc>
        <w:tc>
          <w:tcPr>
            <w:tcW w:type="dxa" w:w="5760"/>
          </w:tcPr>
          <w:p/>
        </w:tc>
        <w:tc>
          <w:tcPr>
            <w:tcW w:type="dxa" w:w="1440"/>
          </w:tcPr>
          <w:p/>
        </w:tc>
      </w:tr>
      <w:tr>
        <w:tc>
          <w:tcPr>
            <w:tcW w:type="dxa" w:w="1440"/>
          </w:tcPr>
          <w:p/>
        </w:tc>
        <w:tc>
          <w:tcPr>
            <w:tcW w:type="dxa" w:w="5760"/>
          </w:tcPr>
          <w:p/>
        </w:tc>
        <w:tc>
          <w:tcPr>
            <w:tcW w:type="dxa" w:w="1440"/>
          </w:tcPr>
          <w:p/>
        </w:tc>
      </w:tr>
      <w:tr>
        <w:tc>
          <w:tcPr>
            <w:tcW w:type="dxa" w:w="1440"/>
          </w:tcPr>
          <w:p/>
        </w:tc>
        <w:tc>
          <w:tcPr>
            <w:tcW w:type="dxa" w:w="5760"/>
          </w:tcPr>
          <w:p/>
        </w:tc>
        <w:tc>
          <w:tcPr>
            <w:tcW w:type="dxa" w:w="1440"/>
          </w:tcPr>
          <w:p/>
        </w:tc>
      </w:tr>
      <w:tr>
        <w:tc>
          <w:tcPr>
            <w:tcW w:type="dxa" w:w="1440"/>
          </w:tcPr>
          <w:p>
            <w:r>
              <w:rPr>
                <w:sz w:val="20"/>
              </w:rPr>
              <w:t>Table 3.1</w:t>
            </w:r>
          </w:p>
        </w:tc>
        <w:tc>
          <w:tcPr>
            <w:tcW w:type="dxa" w:w="5760"/>
          </w:tcPr>
          <w:p>
            <w:r>
              <w:rPr>
                <w:sz w:val="20"/>
              </w:rPr>
              <w:t>Feasibility Analysis Summary</w:t>
            </w:r>
          </w:p>
        </w:tc>
        <w:tc>
          <w:tcPr>
            <w:tcW w:type="dxa" w:w="1440"/>
          </w:tcPr>
          <w:p>
            <w:r>
              <w:rPr>
                <w:sz w:val="20"/>
              </w:rPr>
              <w:t>11</w:t>
            </w:r>
          </w:p>
        </w:tc>
      </w:tr>
      <w:tr>
        <w:tc>
          <w:tcPr>
            <w:tcW w:type="dxa" w:w="1440"/>
          </w:tcPr>
          <w:p>
            <w:r>
              <w:rPr>
                <w:sz w:val="20"/>
              </w:rPr>
              <w:t>Table 4.1</w:t>
            </w:r>
          </w:p>
        </w:tc>
        <w:tc>
          <w:tcPr>
            <w:tcW w:type="dxa" w:w="5760"/>
          </w:tcPr>
          <w:p>
            <w:r>
              <w:rPr>
                <w:sz w:val="20"/>
              </w:rPr>
              <w:t>Hardware Requirements</w:t>
            </w:r>
          </w:p>
        </w:tc>
        <w:tc>
          <w:tcPr>
            <w:tcW w:type="dxa" w:w="1440"/>
          </w:tcPr>
          <w:p>
            <w:r>
              <w:rPr>
                <w:sz w:val="20"/>
              </w:rPr>
              <w:t>13</w:t>
            </w:r>
          </w:p>
        </w:tc>
      </w:tr>
      <w:tr>
        <w:tc>
          <w:tcPr>
            <w:tcW w:type="dxa" w:w="1440"/>
          </w:tcPr>
          <w:p>
            <w:r>
              <w:rPr>
                <w:sz w:val="20"/>
              </w:rPr>
              <w:t>Table 4.2</w:t>
            </w:r>
          </w:p>
        </w:tc>
        <w:tc>
          <w:tcPr>
            <w:tcW w:type="dxa" w:w="5760"/>
          </w:tcPr>
          <w:p>
            <w:r>
              <w:rPr>
                <w:sz w:val="20"/>
              </w:rPr>
              <w:t>Software Requirements</w:t>
            </w:r>
          </w:p>
        </w:tc>
        <w:tc>
          <w:tcPr>
            <w:tcW w:type="dxa" w:w="1440"/>
          </w:tcPr>
          <w:p>
            <w:r>
              <w:rPr>
                <w:sz w:val="20"/>
              </w:rPr>
              <w:t>13</w:t>
            </w:r>
          </w:p>
        </w:tc>
      </w:tr>
      <w:tr>
        <w:tc>
          <w:tcPr>
            <w:tcW w:type="dxa" w:w="1440"/>
          </w:tcPr>
          <w:p>
            <w:r>
              <w:rPr>
                <w:sz w:val="20"/>
              </w:rPr>
              <w:t>Table 6.1</w:t>
            </w:r>
          </w:p>
        </w:tc>
        <w:tc>
          <w:tcPr>
            <w:tcW w:type="dxa" w:w="5760"/>
          </w:tcPr>
          <w:p>
            <w:r>
              <w:rPr>
                <w:sz w:val="20"/>
              </w:rPr>
              <w:t>Project Plan - Activity Schedule</w:t>
            </w:r>
          </w:p>
        </w:tc>
        <w:tc>
          <w:tcPr>
            <w:tcW w:type="dxa" w:w="1440"/>
          </w:tcPr>
          <w:p>
            <w:r>
              <w:rPr>
                <w:sz w:val="20"/>
              </w:rPr>
              <w:t>17</w:t>
            </w:r>
          </w:p>
        </w:tc>
      </w:tr>
      <w:tr>
        <w:tc>
          <w:tcPr>
            <w:tcW w:type="dxa" w:w="1440"/>
          </w:tcPr>
          <w:p>
            <w:r>
              <w:rPr>
                <w:sz w:val="20"/>
              </w:rPr>
              <w:t>Table 7.1</w:t>
            </w:r>
          </w:p>
        </w:tc>
        <w:tc>
          <w:tcPr>
            <w:tcW w:type="dxa" w:w="5760"/>
          </w:tcPr>
          <w:p>
            <w:r>
              <w:rPr>
                <w:sz w:val="20"/>
              </w:rPr>
              <w:t>Data Dictionary - Property Table</w:t>
            </w:r>
          </w:p>
        </w:tc>
        <w:tc>
          <w:tcPr>
            <w:tcW w:type="dxa" w:w="1440"/>
          </w:tcPr>
          <w:p>
            <w:r>
              <w:rPr>
                <w:sz w:val="20"/>
              </w:rPr>
              <w:t>26</w:t>
            </w:r>
          </w:p>
        </w:tc>
      </w:tr>
      <w:tr>
        <w:tc>
          <w:tcPr>
            <w:tcW w:type="dxa" w:w="1440"/>
          </w:tcPr>
          <w:p>
            <w:r>
              <w:rPr>
                <w:sz w:val="20"/>
              </w:rPr>
              <w:t>Table 7.2</w:t>
            </w:r>
          </w:p>
        </w:tc>
        <w:tc>
          <w:tcPr>
            <w:tcW w:type="dxa" w:w="5760"/>
          </w:tcPr>
          <w:p>
            <w:r>
              <w:rPr>
                <w:sz w:val="20"/>
              </w:rPr>
              <w:t>Data Dictionary - PropertyImage Table</w:t>
            </w:r>
          </w:p>
        </w:tc>
        <w:tc>
          <w:tcPr>
            <w:tcW w:type="dxa" w:w="1440"/>
          </w:tcPr>
          <w:p>
            <w:r>
              <w:rPr>
                <w:sz w:val="20"/>
              </w:rPr>
              <w:t>26</w:t>
            </w:r>
          </w:p>
        </w:tc>
      </w:tr>
      <w:tr>
        <w:tc>
          <w:tcPr>
            <w:tcW w:type="dxa" w:w="1440"/>
          </w:tcPr>
          <w:p>
            <w:r>
              <w:rPr>
                <w:sz w:val="20"/>
              </w:rPr>
              <w:t>Table 7.3</w:t>
            </w:r>
          </w:p>
        </w:tc>
        <w:tc>
          <w:tcPr>
            <w:tcW w:type="dxa" w:w="5760"/>
          </w:tcPr>
          <w:p>
            <w:r>
              <w:rPr>
                <w:sz w:val="20"/>
              </w:rPr>
              <w:t>Data Dictionary - auth_user Table</w:t>
            </w:r>
          </w:p>
        </w:tc>
        <w:tc>
          <w:tcPr>
            <w:tcW w:type="dxa" w:w="1440"/>
          </w:tcPr>
          <w:p>
            <w:r>
              <w:rPr>
                <w:sz w:val="20"/>
              </w:rPr>
              <w:t>27</w:t>
            </w:r>
          </w:p>
        </w:tc>
      </w:tr>
      <w:tr>
        <w:tc>
          <w:tcPr>
            <w:tcW w:type="dxa" w:w="1440"/>
          </w:tcPr>
          <w:p>
            <w:r>
              <w:rPr>
                <w:sz w:val="20"/>
              </w:rPr>
              <w:t>Table 9.1</w:t>
            </w:r>
          </w:p>
        </w:tc>
        <w:tc>
          <w:tcPr>
            <w:tcW w:type="dxa" w:w="5760"/>
          </w:tcPr>
          <w:p>
            <w:r>
              <w:rPr>
                <w:sz w:val="20"/>
              </w:rPr>
              <w:t>Test Cases - Authentication Module</w:t>
            </w:r>
          </w:p>
        </w:tc>
        <w:tc>
          <w:tcPr>
            <w:tcW w:type="dxa" w:w="1440"/>
          </w:tcPr>
          <w:p>
            <w:r>
              <w:rPr>
                <w:sz w:val="20"/>
              </w:rPr>
              <w:t>43</w:t>
            </w:r>
          </w:p>
        </w:tc>
      </w:tr>
      <w:tr>
        <w:tc>
          <w:tcPr>
            <w:tcW w:type="dxa" w:w="1440"/>
          </w:tcPr>
          <w:p>
            <w:r>
              <w:rPr>
                <w:sz w:val="20"/>
              </w:rPr>
              <w:t>Table 9.2</w:t>
            </w:r>
          </w:p>
        </w:tc>
        <w:tc>
          <w:tcPr>
            <w:tcW w:type="dxa" w:w="5760"/>
          </w:tcPr>
          <w:p>
            <w:r>
              <w:rPr>
                <w:sz w:val="20"/>
              </w:rPr>
              <w:t>Test Cases - Property Listing Module</w:t>
            </w:r>
          </w:p>
        </w:tc>
        <w:tc>
          <w:tcPr>
            <w:tcW w:type="dxa" w:w="1440"/>
          </w:tcPr>
          <w:p>
            <w:r>
              <w:rPr>
                <w:sz w:val="20"/>
              </w:rPr>
              <w:t>44</w:t>
            </w:r>
          </w:p>
        </w:tc>
      </w:tr>
      <w:tr>
        <w:tc>
          <w:tcPr>
            <w:tcW w:type="dxa" w:w="1440"/>
          </w:tcPr>
          <w:p>
            <w:r>
              <w:rPr>
                <w:sz w:val="20"/>
              </w:rPr>
              <w:t>Table 9.3</w:t>
            </w:r>
          </w:p>
        </w:tc>
        <w:tc>
          <w:tcPr>
            <w:tcW w:type="dxa" w:w="5760"/>
          </w:tcPr>
          <w:p>
            <w:r>
              <w:rPr>
                <w:sz w:val="20"/>
              </w:rPr>
              <w:t>Test Cases - Buy / Search Module</w:t>
            </w:r>
          </w:p>
        </w:tc>
        <w:tc>
          <w:tcPr>
            <w:tcW w:type="dxa" w:w="1440"/>
          </w:tcPr>
          <w:p>
            <w:r>
              <w:rPr>
                <w:sz w:val="20"/>
              </w:rPr>
              <w:t>45</w:t>
            </w:r>
          </w:p>
        </w:tc>
      </w:tr>
      <w:tr>
        <w:tc>
          <w:tcPr>
            <w:tcW w:type="dxa" w:w="1440"/>
          </w:tcPr>
          <w:p>
            <w:r>
              <w:rPr>
                <w:sz w:val="20"/>
              </w:rPr>
              <w:t>Table 9.4</w:t>
            </w:r>
          </w:p>
        </w:tc>
        <w:tc>
          <w:tcPr>
            <w:tcW w:type="dxa" w:w="5760"/>
          </w:tcPr>
          <w:p>
            <w:r>
              <w:rPr>
                <w:sz w:val="20"/>
              </w:rPr>
              <w:t>Test Cases - Profile Module</w:t>
            </w:r>
          </w:p>
        </w:tc>
        <w:tc>
          <w:tcPr>
            <w:tcW w:type="dxa" w:w="1440"/>
          </w:tcPr>
          <w:p>
            <w:r>
              <w:rPr>
                <w:sz w:val="20"/>
              </w:rPr>
              <w:t>46</w:t>
            </w:r>
          </w:p>
        </w:tc>
      </w:tr>
    </w:tbl>
    <w:p>
      <w:r>
        <w:br w:type="page"/>
      </w:r>
    </w:p>
    <w:p>
      <w:pPr>
        <w:jc w:val="left"/>
      </w:pPr>
      <w:r>
        <w:rPr>
          <w:b/>
          <w:color w:val="000080"/>
          <w:sz w:val="30"/>
        </w:rPr>
        <w:t>CHAPTER 1: INTRODUCTION</w:t>
      </w:r>
    </w:p>
    <w:p/>
    <w:p>
      <w:pPr>
        <w:jc w:val="left"/>
      </w:pPr>
      <w:r>
        <w:rPr>
          <w:b/>
          <w:color w:val="000050"/>
          <w:sz w:val="24"/>
        </w:rPr>
        <w:t>1.1 Overview</w:t>
      </w:r>
    </w:p>
    <w:p>
      <w:pPr>
        <w:jc w:val="both"/>
      </w:pPr>
      <w:r>
        <w:rPr>
          <w:sz w:val="22"/>
        </w:rPr>
        <w:t>The real estate industry is one of the largest economic sectors globally. India's real estate market is projected to reach USD 1 trillion by 2030. Despite the size of this market, the buying and selling process remains largely fragmented with limited digital penetration at the local level. BRD &amp; CO addresses this gap by providing a centralised web-based marketplace.</w:t>
      </w:r>
    </w:p>
    <w:p>
      <w:pPr>
        <w:jc w:val="left"/>
      </w:pPr>
      <w:r>
        <w:rPr>
          <w:b/>
          <w:color w:val="000050"/>
          <w:sz w:val="24"/>
        </w:rPr>
        <w:t>1.2 Problem Statement</w:t>
      </w:r>
    </w:p>
    <w:p>
      <w:pPr>
        <w:jc w:val="both"/>
      </w:pPr>
      <w:r>
        <w:rPr>
          <w:sz w:val="22"/>
        </w:rPr>
        <w:t>Traditional real estate transactions are slow, non-transparent, and location-dependent. Buyers cannot efficiently search and filter properties, while sellers lack a direct digital channel to reach prospective buyers. There is a clear need for an integrated platform that simplifies the entire process from listing to discovery.</w:t>
      </w:r>
    </w:p>
    <w:p>
      <w:pPr>
        <w:jc w:val="left"/>
      </w:pPr>
      <w:r>
        <w:rPr>
          <w:b/>
          <w:color w:val="000050"/>
          <w:sz w:val="24"/>
        </w:rPr>
        <w:t>1.3 Objectives</w:t>
      </w:r>
    </w:p>
    <w:p>
      <w:pPr>
        <w:pStyle w:val="ListBullet"/>
      </w:pPr>
      <w:r>
        <w:rPr>
          <w:sz w:val="22"/>
        </w:rPr>
        <w:t>To develop a secure, user-authenticated web platform for real estate listings.</w:t>
      </w:r>
    </w:p>
    <w:p>
      <w:pPr>
        <w:pStyle w:val="ListBullet"/>
      </w:pPr>
      <w:r>
        <w:rPr>
          <w:sz w:val="22"/>
        </w:rPr>
        <w:t>To allow sellers to post properties with multiple images and detailed descriptions.</w:t>
      </w:r>
    </w:p>
    <w:p>
      <w:pPr>
        <w:pStyle w:val="ListBullet"/>
      </w:pPr>
      <w:r>
        <w:rPr>
          <w:sz w:val="22"/>
        </w:rPr>
        <w:t>To allow buyers to search and filter properties by type, location, price, and size.</w:t>
      </w:r>
    </w:p>
    <w:p>
      <w:pPr>
        <w:pStyle w:val="ListBullet"/>
      </w:pPr>
      <w:r>
        <w:rPr>
          <w:sz w:val="22"/>
        </w:rPr>
        <w:t>To provide users a personalised profile dashboard with listing statistics.</w:t>
      </w:r>
    </w:p>
    <w:p>
      <w:pPr>
        <w:pStyle w:val="ListBullet"/>
      </w:pPr>
      <w:r>
        <w:rPr>
          <w:sz w:val="22"/>
        </w:rPr>
        <w:t>To implement secure password management and CSRF protection.</w:t>
      </w:r>
    </w:p>
    <w:p>
      <w:pPr>
        <w:jc w:val="left"/>
      </w:pPr>
      <w:r>
        <w:rPr>
          <w:b/>
          <w:color w:val="000050"/>
          <w:sz w:val="24"/>
        </w:rPr>
        <w:t>1.4 Technologies Used</w:t>
      </w:r>
    </w:p>
    <w:p>
      <w:pPr>
        <w:pStyle w:val="ListBullet"/>
      </w:pPr>
      <w:r>
        <w:rPr>
          <w:sz w:val="22"/>
        </w:rPr>
        <w:t>Backend Framework: Django 5.x (Python)</w:t>
      </w:r>
    </w:p>
    <w:p>
      <w:pPr>
        <w:pStyle w:val="ListBullet"/>
      </w:pPr>
      <w:r>
        <w:rPr>
          <w:sz w:val="22"/>
        </w:rPr>
        <w:t>Database: SQLite 3</w:t>
      </w:r>
    </w:p>
    <w:p>
      <w:pPr>
        <w:pStyle w:val="ListBullet"/>
      </w:pPr>
      <w:r>
        <w:rPr>
          <w:sz w:val="22"/>
        </w:rPr>
        <w:t>Frontend: HTML5, CSS3, Bootstrap 5, JavaScript</w:t>
      </w:r>
    </w:p>
    <w:p>
      <w:pPr>
        <w:pStyle w:val="ListBullet"/>
      </w:pPr>
      <w:r>
        <w:rPr>
          <w:sz w:val="22"/>
        </w:rPr>
        <w:t>Media Storage: Django ImageField (local file system)</w:t>
      </w:r>
    </w:p>
    <w:p>
      <w:pPr>
        <w:pStyle w:val="ListBullet"/>
      </w:pPr>
      <w:r>
        <w:rPr>
          <w:sz w:val="22"/>
        </w:rPr>
        <w:t>Version Control: Git</w:t>
      </w:r>
    </w:p>
    <w:p>
      <w:pPr>
        <w:jc w:val="left"/>
      </w:pPr>
      <w:r>
        <w:rPr>
          <w:b/>
          <w:color w:val="000050"/>
          <w:sz w:val="24"/>
        </w:rPr>
        <w:t>1.5 Organisation of the Report</w:t>
      </w:r>
    </w:p>
    <w:p>
      <w:pPr>
        <w:jc w:val="both"/>
      </w:pPr>
      <w:r>
        <w:rPr>
          <w:sz w:val="22"/>
        </w:rPr>
        <w:t>This report is organised into eleven chapters. Chapter 1 introduces the project. Chapter 2 defines the scope. Chapter 3 presents feasibility analysis. Chapters 4-6 cover requirements, process model, and project plan. Chapter 7 details the system design. Chapter 8 describes implementation. Chapter 9 covers testing. Chapter 10 is the user manual. Chapter 11 concludes with future scope.</w:t>
      </w:r>
    </w:p>
    <w:p>
      <w:r>
        <w:br w:type="page"/>
      </w:r>
    </w:p>
    <w:p>
      <w:pPr>
        <w:jc w:val="left"/>
      </w:pPr>
      <w:r>
        <w:rPr>
          <w:b/>
          <w:color w:val="000080"/>
          <w:sz w:val="30"/>
        </w:rPr>
        <w:t>CHAPTER 2: PROJECT SCOPE</w:t>
      </w:r>
    </w:p>
    <w:p/>
    <w:p>
      <w:pPr>
        <w:jc w:val="left"/>
      </w:pPr>
      <w:r>
        <w:rPr>
          <w:b/>
          <w:color w:val="000050"/>
          <w:sz w:val="24"/>
        </w:rPr>
        <w:t>2.1 In-Scope Features</w:t>
      </w:r>
    </w:p>
    <w:p>
      <w:pPr>
        <w:pStyle w:val="ListBullet"/>
      </w:pPr>
      <w:r>
        <w:rPr>
          <w:sz w:val="22"/>
        </w:rPr>
        <w:t>User Registration with unique username and email validation.</w:t>
      </w:r>
    </w:p>
    <w:p>
      <w:pPr>
        <w:pStyle w:val="ListBullet"/>
      </w:pPr>
      <w:r>
        <w:rPr>
          <w:sz w:val="22"/>
        </w:rPr>
        <w:t>Secure login and logout with Django session management.</w:t>
      </w:r>
    </w:p>
    <w:p>
      <w:pPr>
        <w:pStyle w:val="ListBullet"/>
      </w:pPr>
      <w:r>
        <w:rPr>
          <w:sz w:val="22"/>
        </w:rPr>
        <w:t>Property listing form supporting apartment, villa, and plot types.</w:t>
      </w:r>
    </w:p>
    <w:p>
      <w:pPr>
        <w:pStyle w:val="ListBullet"/>
      </w:pPr>
      <w:r>
        <w:rPr>
          <w:sz w:val="22"/>
        </w:rPr>
        <w:t>Multi-image upload per property (stored under media/properties/).</w:t>
      </w:r>
    </w:p>
    <w:p>
      <w:pPr>
        <w:pStyle w:val="ListBullet"/>
      </w:pPr>
      <w:r>
        <w:rPr>
          <w:sz w:val="22"/>
        </w:rPr>
        <w:t>Property search with filters: type, location, bedrooms, bathrooms, price range, keyword.</w:t>
      </w:r>
    </w:p>
    <w:p>
      <w:pPr>
        <w:pStyle w:val="ListBullet"/>
      </w:pPr>
      <w:r>
        <w:rPr>
          <w:sz w:val="22"/>
        </w:rPr>
        <w:t>Property detail page with all attributes and seller contact information.</w:t>
      </w:r>
    </w:p>
    <w:p>
      <w:pPr>
        <w:pStyle w:val="ListBullet"/>
      </w:pPr>
      <w:r>
        <w:rPr>
          <w:sz w:val="22"/>
        </w:rPr>
        <w:t>User profile page with statistics: total listings, active listings, portfolio value.</w:t>
      </w:r>
    </w:p>
    <w:p>
      <w:pPr>
        <w:pStyle w:val="ListBullet"/>
      </w:pPr>
      <w:r>
        <w:rPr>
          <w:sz w:val="22"/>
        </w:rPr>
        <w:t>Edit profile functionality (name, email).</w:t>
      </w:r>
    </w:p>
    <w:p>
      <w:pPr>
        <w:pStyle w:val="ListBullet"/>
      </w:pPr>
      <w:r>
        <w:rPr>
          <w:sz w:val="22"/>
        </w:rPr>
        <w:t>Admin interface via Django built-in admin panel.</w:t>
      </w:r>
    </w:p>
    <w:p>
      <w:pPr>
        <w:jc w:val="left"/>
      </w:pPr>
      <w:r>
        <w:rPr>
          <w:b/>
          <w:color w:val="000050"/>
          <w:sz w:val="24"/>
        </w:rPr>
        <w:t>2.2 Out-of-Scope Features</w:t>
      </w:r>
    </w:p>
    <w:p>
      <w:pPr>
        <w:pStyle w:val="ListBullet"/>
      </w:pPr>
      <w:r>
        <w:rPr>
          <w:sz w:val="22"/>
        </w:rPr>
        <w:t>Online payment processing or escrow services.</w:t>
      </w:r>
    </w:p>
    <w:p>
      <w:pPr>
        <w:pStyle w:val="ListBullet"/>
      </w:pPr>
      <w:r>
        <w:rPr>
          <w:sz w:val="22"/>
        </w:rPr>
        <w:t>Real-time chat between buyers and sellers.</w:t>
      </w:r>
    </w:p>
    <w:p>
      <w:pPr>
        <w:pStyle w:val="ListBullet"/>
      </w:pPr>
      <w:r>
        <w:rPr>
          <w:sz w:val="22"/>
        </w:rPr>
        <w:t>Google Maps or geolocation integration.</w:t>
      </w:r>
    </w:p>
    <w:p>
      <w:pPr>
        <w:pStyle w:val="ListBullet"/>
      </w:pPr>
      <w:r>
        <w:rPr>
          <w:sz w:val="22"/>
        </w:rPr>
        <w:t>Mobile application (iOS / Android).</w:t>
      </w:r>
    </w:p>
    <w:p>
      <w:pPr>
        <w:pStyle w:val="ListBullet"/>
      </w:pPr>
      <w:r>
        <w:rPr>
          <w:sz w:val="22"/>
        </w:rPr>
        <w:t>Email notification / OTP-based verification.</w:t>
      </w:r>
    </w:p>
    <w:p>
      <w:pPr>
        <w:jc w:val="left"/>
      </w:pPr>
      <w:r>
        <w:rPr>
          <w:b/>
          <w:color w:val="000050"/>
          <w:sz w:val="24"/>
        </w:rPr>
        <w:t>2.3 Constraints</w:t>
      </w:r>
    </w:p>
    <w:p>
      <w:pPr>
        <w:pStyle w:val="ListBullet"/>
      </w:pPr>
      <w:r>
        <w:rPr>
          <w:sz w:val="22"/>
        </w:rPr>
        <w:t>SQLite is used for development; production deployment would require PostgreSQL or MySQL.</w:t>
      </w:r>
    </w:p>
    <w:p>
      <w:pPr>
        <w:pStyle w:val="ListBullet"/>
      </w:pPr>
      <w:r>
        <w:rPr>
          <w:sz w:val="22"/>
        </w:rPr>
        <w:t>Image storage is local; cloud storage (e.g. AWS S3) is not implemented.</w:t>
      </w:r>
    </w:p>
    <w:p>
      <w:pPr>
        <w:pStyle w:val="ListBullet"/>
      </w:pPr>
      <w:r>
        <w:rPr>
          <w:sz w:val="22"/>
        </w:rPr>
        <w:t>The system is designed for single-server deployment.</w:t>
      </w:r>
    </w:p>
    <w:p>
      <w:r>
        <w:br w:type="page"/>
      </w:r>
    </w:p>
    <w:p>
      <w:pPr>
        <w:jc w:val="left"/>
      </w:pPr>
      <w:r>
        <w:rPr>
          <w:b/>
          <w:color w:val="000080"/>
          <w:sz w:val="30"/>
        </w:rPr>
        <w:t>CHAPTER 3: FEASIBILITY ANALYSIS</w:t>
      </w:r>
    </w:p>
    <w:p/>
    <w:p>
      <w:pPr>
        <w:jc w:val="left"/>
      </w:pPr>
      <w:r>
        <w:rPr>
          <w:b/>
          <w:color w:val="000050"/>
          <w:sz w:val="24"/>
        </w:rPr>
        <w:t>3.1 Technical Feasibility</w:t>
      </w:r>
    </w:p>
    <w:p>
      <w:pPr>
        <w:jc w:val="both"/>
      </w:pPr>
      <w:r>
        <w:rPr>
          <w:sz w:val="22"/>
        </w:rPr>
        <w:t>Django is a mature, well-documented Python framework with built-in ORM, authentication, and admin capabilities. SQLite is lightweight and requires no separate server setup, ideal for development. Bootstrap provides responsive UI components. All technologies are open-source. Technical feasibility is HIGH.</w:t>
      </w:r>
    </w:p>
    <w:p/>
    <w:p>
      <w:pPr>
        <w:jc w:val="left"/>
      </w:pPr>
      <w:r>
        <w:rPr>
          <w:b/>
          <w:color w:val="000050"/>
          <w:sz w:val="24"/>
        </w:rPr>
        <w:t>3.2 Time Schedule Feasibility</w:t>
      </w:r>
    </w:p>
    <w:p>
      <w:pPr>
        <w:jc w:val="both"/>
      </w:pPr>
      <w:r>
        <w:rPr>
          <w:sz w:val="22"/>
        </w:rPr>
        <w:t>The project was divided into six phases: Requirements (1 week), Design (2 weeks), Implementation (4 weeks), Testing (2 weeks), Documentation (1 week), Review (1 week). Total estimated duration: 11 weeks, achievable within a single academic semester. Time schedule feasibility is FEASIBLE.</w:t>
      </w:r>
    </w:p>
    <w:p/>
    <w:p>
      <w:pPr>
        <w:jc w:val="left"/>
      </w:pPr>
      <w:r>
        <w:rPr>
          <w:b/>
          <w:color w:val="000050"/>
          <w:sz w:val="24"/>
        </w:rPr>
        <w:t>3.3 Operational Feasibility</w:t>
      </w:r>
    </w:p>
    <w:p>
      <w:pPr>
        <w:jc w:val="both"/>
      </w:pPr>
      <w:r>
        <w:rPr>
          <w:sz w:val="22"/>
        </w:rPr>
        <w:t>End-users are familiar with e-commerce and web portals. The interface follows standard UX conventions. No special training is required. The system can be operated on any modern browser. Operational feasibility is HIGH.</w:t>
      </w:r>
    </w:p>
    <w:p/>
    <w:p>
      <w:pPr>
        <w:jc w:val="left"/>
      </w:pPr>
      <w:r>
        <w:rPr>
          <w:b/>
          <w:color w:val="000050"/>
          <w:sz w:val="24"/>
        </w:rPr>
        <w:t>3.4 Implementation Feasibility</w:t>
      </w:r>
    </w:p>
    <w:p>
      <w:pPr>
        <w:jc w:val="both"/>
      </w:pPr>
      <w:r>
        <w:rPr>
          <w:sz w:val="22"/>
        </w:rPr>
        <w:t>The team possesses the required knowledge of Python, Django, HTML/CSS, and relational databases. The development environment (VS Code, Git, Django dev server) is readily available. Open-source libraries eliminate licensing barriers. Implementation feasibility is HIGH.</w:t>
      </w:r>
    </w:p>
    <w:p/>
    <w:p>
      <w:pPr>
        <w:jc w:val="left"/>
      </w:pPr>
      <w:r>
        <w:rPr>
          <w:b/>
          <w:color w:val="000050"/>
          <w:sz w:val="24"/>
        </w:rPr>
        <w:t>3.5 Economic Feasibility</w:t>
      </w:r>
    </w:p>
    <w:p>
      <w:pPr>
        <w:jc w:val="both"/>
      </w:pPr>
      <w:r>
        <w:rPr>
          <w:sz w:val="22"/>
        </w:rPr>
        <w:t>All technologies used (Python, Django, SQLite, Bootstrap, Git) are zero-cost open-source tools. Hosting on a shared server or cloud VM incurs minimal operational cost. The benefit-to-cost ratio is highly favourable. Economic feasibility is EXCELLENT.</w:t>
      </w:r>
    </w:p>
    <w:p/>
    <w:p>
      <w:r>
        <w:br w:type="page"/>
      </w:r>
    </w:p>
    <w:p>
      <w:pPr>
        <w:jc w:val="left"/>
      </w:pPr>
      <w:r>
        <w:rPr>
          <w:b/>
          <w:color w:val="000080"/>
          <w:sz w:val="30"/>
        </w:rPr>
        <w:t>CHAPTER 4: SOFTWARE AND HARDWARE REQUIREMENTS</w:t>
      </w:r>
    </w:p>
    <w:p/>
    <w:p>
      <w:pPr>
        <w:jc w:val="left"/>
      </w:pPr>
      <w:r>
        <w:rPr>
          <w:b/>
          <w:color w:val="000050"/>
          <w:sz w:val="24"/>
        </w:rPr>
        <w:t>4.1 Hardware Requirements</w:t>
      </w:r>
    </w:p>
    <w:tbl>
      <w:tblPr>
        <w:tblStyle w:val="TableGrid"/>
        <w:tblW w:type="auto" w:w="0"/>
        <w:tblLook w:firstColumn="1" w:firstRow="1" w:lastColumn="0" w:lastRow="0" w:noHBand="0" w:noVBand="1" w:val="04A0"/>
      </w:tblPr>
      <w:tblGrid>
        <w:gridCol w:w="4702"/>
        <w:gridCol w:w="4702"/>
      </w:tblGrid>
      <w:tr>
        <w:tc>
          <w:tcPr>
            <w:tcW w:type="dxa" w:w="3600"/>
          </w:tcPr>
          <w:p>
            <w:r>
              <w:rPr>
                <w:b/>
                <w:sz w:val="20"/>
              </w:rPr>
              <w:t>Component</w:t>
            </w:r>
          </w:p>
        </w:tc>
        <w:tc>
          <w:tcPr>
            <w:tcW w:type="dxa" w:w="5040"/>
          </w:tcPr>
          <w:p>
            <w:r>
              <w:rPr>
                <w:b/>
                <w:sz w:val="20"/>
              </w:rPr>
              <w:t>Minimum Specification</w:t>
            </w:r>
          </w:p>
        </w:tc>
      </w:tr>
      <w:tr>
        <w:tc>
          <w:tcPr>
            <w:tcW w:type="dxa" w:w="3600"/>
          </w:tcPr>
          <w:p/>
        </w:tc>
        <w:tc>
          <w:tcPr>
            <w:tcW w:type="dxa" w:w="5040"/>
          </w:tcPr>
          <w:p/>
        </w:tc>
      </w:tr>
      <w:tr>
        <w:tc>
          <w:tcPr>
            <w:tcW w:type="dxa" w:w="3600"/>
          </w:tcPr>
          <w:p/>
        </w:tc>
        <w:tc>
          <w:tcPr>
            <w:tcW w:type="dxa" w:w="5040"/>
          </w:tcPr>
          <w:p/>
        </w:tc>
      </w:tr>
      <w:tr>
        <w:tc>
          <w:tcPr>
            <w:tcW w:type="dxa" w:w="3600"/>
          </w:tcPr>
          <w:p/>
        </w:tc>
        <w:tc>
          <w:tcPr>
            <w:tcW w:type="dxa" w:w="5040"/>
          </w:tcPr>
          <w:p/>
        </w:tc>
      </w:tr>
      <w:tr>
        <w:tc>
          <w:tcPr>
            <w:tcW w:type="dxa" w:w="3600"/>
          </w:tcPr>
          <w:p/>
        </w:tc>
        <w:tc>
          <w:tcPr>
            <w:tcW w:type="dxa" w:w="5040"/>
          </w:tcPr>
          <w:p/>
        </w:tc>
      </w:tr>
      <w:tr>
        <w:tc>
          <w:tcPr>
            <w:tcW w:type="dxa" w:w="3600"/>
          </w:tcPr>
          <w:p/>
        </w:tc>
        <w:tc>
          <w:tcPr>
            <w:tcW w:type="dxa" w:w="5040"/>
          </w:tcPr>
          <w:p/>
        </w:tc>
      </w:tr>
      <w:tr>
        <w:tc>
          <w:tcPr>
            <w:tcW w:type="dxa" w:w="3600"/>
          </w:tcPr>
          <w:p>
            <w:r>
              <w:rPr>
                <w:sz w:val="20"/>
              </w:rPr>
              <w:t>Processor</w:t>
            </w:r>
          </w:p>
        </w:tc>
        <w:tc>
          <w:tcPr>
            <w:tcW w:type="dxa" w:w="5040"/>
          </w:tcPr>
          <w:p>
            <w:r>
              <w:rPr>
                <w:sz w:val="20"/>
              </w:rPr>
              <w:t>Intel Core i3 or equivalent (1.8 GHz+)</w:t>
            </w:r>
          </w:p>
        </w:tc>
      </w:tr>
      <w:tr>
        <w:tc>
          <w:tcPr>
            <w:tcW w:type="dxa" w:w="3600"/>
          </w:tcPr>
          <w:p>
            <w:r>
              <w:rPr>
                <w:sz w:val="20"/>
              </w:rPr>
              <w:t>RAM</w:t>
            </w:r>
          </w:p>
        </w:tc>
        <w:tc>
          <w:tcPr>
            <w:tcW w:type="dxa" w:w="5040"/>
          </w:tcPr>
          <w:p>
            <w:r>
              <w:rPr>
                <w:sz w:val="20"/>
              </w:rPr>
              <w:t>4 GB</w:t>
            </w:r>
          </w:p>
        </w:tc>
      </w:tr>
      <w:tr>
        <w:tc>
          <w:tcPr>
            <w:tcW w:type="dxa" w:w="3600"/>
          </w:tcPr>
          <w:p>
            <w:r>
              <w:rPr>
                <w:sz w:val="20"/>
              </w:rPr>
              <w:t>Hard Disk</w:t>
            </w:r>
          </w:p>
        </w:tc>
        <w:tc>
          <w:tcPr>
            <w:tcW w:type="dxa" w:w="5040"/>
          </w:tcPr>
          <w:p>
            <w:r>
              <w:rPr>
                <w:sz w:val="20"/>
              </w:rPr>
              <w:t>20 GB free space</w:t>
            </w:r>
          </w:p>
        </w:tc>
      </w:tr>
      <w:tr>
        <w:tc>
          <w:tcPr>
            <w:tcW w:type="dxa" w:w="3600"/>
          </w:tcPr>
          <w:p>
            <w:r>
              <w:rPr>
                <w:sz w:val="20"/>
              </w:rPr>
              <w:t>Network</w:t>
            </w:r>
          </w:p>
        </w:tc>
        <w:tc>
          <w:tcPr>
            <w:tcW w:type="dxa" w:w="5040"/>
          </w:tcPr>
          <w:p>
            <w:r>
              <w:rPr>
                <w:sz w:val="20"/>
              </w:rPr>
              <w:t>Broadband Internet connection</w:t>
            </w:r>
          </w:p>
        </w:tc>
      </w:tr>
      <w:tr>
        <w:tc>
          <w:tcPr>
            <w:tcW w:type="dxa" w:w="3600"/>
          </w:tcPr>
          <w:p>
            <w:r>
              <w:rPr>
                <w:sz w:val="20"/>
              </w:rPr>
              <w:t>Display</w:t>
            </w:r>
          </w:p>
        </w:tc>
        <w:tc>
          <w:tcPr>
            <w:tcW w:type="dxa" w:w="5040"/>
          </w:tcPr>
          <w:p>
            <w:r>
              <w:rPr>
                <w:sz w:val="20"/>
              </w:rPr>
              <w:t>1024x768 resolution or higher</w:t>
            </w:r>
          </w:p>
        </w:tc>
      </w:tr>
    </w:tbl>
    <w:p/>
    <w:p>
      <w:pPr>
        <w:jc w:val="left"/>
      </w:pPr>
      <w:r>
        <w:rPr>
          <w:b/>
          <w:color w:val="000050"/>
          <w:sz w:val="24"/>
        </w:rPr>
        <w:t>4.2 Software Requirements</w:t>
      </w:r>
    </w:p>
    <w:tbl>
      <w:tblPr>
        <w:tblStyle w:val="TableGrid"/>
        <w:tblW w:type="auto" w:w="0"/>
        <w:tblLook w:firstColumn="1" w:firstRow="1" w:lastColumn="0" w:lastRow="0" w:noHBand="0" w:noVBand="1" w:val="04A0"/>
      </w:tblPr>
      <w:tblGrid>
        <w:gridCol w:w="4702"/>
        <w:gridCol w:w="4702"/>
      </w:tblGrid>
      <w:tr>
        <w:tc>
          <w:tcPr>
            <w:tcW w:type="dxa" w:w="3600"/>
          </w:tcPr>
          <w:p>
            <w:r>
              <w:rPr>
                <w:b/>
                <w:sz w:val="20"/>
              </w:rPr>
              <w:t>Software</w:t>
            </w:r>
          </w:p>
        </w:tc>
        <w:tc>
          <w:tcPr>
            <w:tcW w:type="dxa" w:w="5040"/>
          </w:tcPr>
          <w:p>
            <w:r>
              <w:rPr>
                <w:b/>
                <w:sz w:val="20"/>
              </w:rPr>
              <w:t>Version / Details</w:t>
            </w:r>
          </w:p>
        </w:tc>
      </w:tr>
      <w:tr>
        <w:tc>
          <w:tcPr>
            <w:tcW w:type="dxa" w:w="3600"/>
          </w:tcPr>
          <w:p/>
        </w:tc>
        <w:tc>
          <w:tcPr>
            <w:tcW w:type="dxa" w:w="5040"/>
          </w:tcPr>
          <w:p/>
        </w:tc>
      </w:tr>
      <w:tr>
        <w:tc>
          <w:tcPr>
            <w:tcW w:type="dxa" w:w="3600"/>
          </w:tcPr>
          <w:p/>
        </w:tc>
        <w:tc>
          <w:tcPr>
            <w:tcW w:type="dxa" w:w="5040"/>
          </w:tcPr>
          <w:p/>
        </w:tc>
      </w:tr>
      <w:tr>
        <w:tc>
          <w:tcPr>
            <w:tcW w:type="dxa" w:w="3600"/>
          </w:tcPr>
          <w:p/>
        </w:tc>
        <w:tc>
          <w:tcPr>
            <w:tcW w:type="dxa" w:w="5040"/>
          </w:tcPr>
          <w:p/>
        </w:tc>
      </w:tr>
      <w:tr>
        <w:tc>
          <w:tcPr>
            <w:tcW w:type="dxa" w:w="3600"/>
          </w:tcPr>
          <w:p/>
        </w:tc>
        <w:tc>
          <w:tcPr>
            <w:tcW w:type="dxa" w:w="5040"/>
          </w:tcPr>
          <w:p/>
        </w:tc>
      </w:tr>
      <w:tr>
        <w:tc>
          <w:tcPr>
            <w:tcW w:type="dxa" w:w="3600"/>
          </w:tcPr>
          <w:p/>
        </w:tc>
        <w:tc>
          <w:tcPr>
            <w:tcW w:type="dxa" w:w="5040"/>
          </w:tcPr>
          <w:p/>
        </w:tc>
      </w:tr>
      <w:tr>
        <w:tc>
          <w:tcPr>
            <w:tcW w:type="dxa" w:w="3600"/>
          </w:tcPr>
          <w:p/>
        </w:tc>
        <w:tc>
          <w:tcPr>
            <w:tcW w:type="dxa" w:w="5040"/>
          </w:tcPr>
          <w:p/>
        </w:tc>
      </w:tr>
      <w:tr>
        <w:tc>
          <w:tcPr>
            <w:tcW w:type="dxa" w:w="3600"/>
          </w:tcPr>
          <w:p/>
        </w:tc>
        <w:tc>
          <w:tcPr>
            <w:tcW w:type="dxa" w:w="5040"/>
          </w:tcPr>
          <w:p/>
        </w:tc>
      </w:tr>
      <w:tr>
        <w:tc>
          <w:tcPr>
            <w:tcW w:type="dxa" w:w="3600"/>
          </w:tcPr>
          <w:p/>
        </w:tc>
        <w:tc>
          <w:tcPr>
            <w:tcW w:type="dxa" w:w="5040"/>
          </w:tcPr>
          <w:p/>
        </w:tc>
      </w:tr>
      <w:tr>
        <w:tc>
          <w:tcPr>
            <w:tcW w:type="dxa" w:w="3600"/>
          </w:tcPr>
          <w:p>
            <w:r>
              <w:rPr>
                <w:sz w:val="20"/>
              </w:rPr>
              <w:t>Operating System</w:t>
            </w:r>
          </w:p>
        </w:tc>
        <w:tc>
          <w:tcPr>
            <w:tcW w:type="dxa" w:w="5040"/>
          </w:tcPr>
          <w:p>
            <w:r>
              <w:rPr>
                <w:sz w:val="20"/>
              </w:rPr>
              <w:t>Windows 10 / Ubuntu 20.04+</w:t>
            </w:r>
          </w:p>
        </w:tc>
      </w:tr>
      <w:tr>
        <w:tc>
          <w:tcPr>
            <w:tcW w:type="dxa" w:w="3600"/>
          </w:tcPr>
          <w:p>
            <w:r>
              <w:rPr>
                <w:sz w:val="20"/>
              </w:rPr>
              <w:t>Python</w:t>
            </w:r>
          </w:p>
        </w:tc>
        <w:tc>
          <w:tcPr>
            <w:tcW w:type="dxa" w:w="5040"/>
          </w:tcPr>
          <w:p>
            <w:r>
              <w:rPr>
                <w:sz w:val="20"/>
              </w:rPr>
              <w:t>3.10+</w:t>
            </w:r>
          </w:p>
        </w:tc>
      </w:tr>
      <w:tr>
        <w:tc>
          <w:tcPr>
            <w:tcW w:type="dxa" w:w="3600"/>
          </w:tcPr>
          <w:p>
            <w:r>
              <w:rPr>
                <w:sz w:val="20"/>
              </w:rPr>
              <w:t>Django</w:t>
            </w:r>
          </w:p>
        </w:tc>
        <w:tc>
          <w:tcPr>
            <w:tcW w:type="dxa" w:w="5040"/>
          </w:tcPr>
          <w:p>
            <w:r>
              <w:rPr>
                <w:sz w:val="20"/>
              </w:rPr>
              <w:t>5.x</w:t>
            </w:r>
          </w:p>
        </w:tc>
      </w:tr>
      <w:tr>
        <w:tc>
          <w:tcPr>
            <w:tcW w:type="dxa" w:w="3600"/>
          </w:tcPr>
          <w:p>
            <w:r>
              <w:rPr>
                <w:sz w:val="20"/>
              </w:rPr>
              <w:t>SQLite</w:t>
            </w:r>
          </w:p>
        </w:tc>
        <w:tc>
          <w:tcPr>
            <w:tcW w:type="dxa" w:w="5040"/>
          </w:tcPr>
          <w:p>
            <w:r>
              <w:rPr>
                <w:sz w:val="20"/>
              </w:rPr>
              <w:t>3.x (bundled with Python)</w:t>
            </w:r>
          </w:p>
        </w:tc>
      </w:tr>
      <w:tr>
        <w:tc>
          <w:tcPr>
            <w:tcW w:type="dxa" w:w="3600"/>
          </w:tcPr>
          <w:p>
            <w:r>
              <w:rPr>
                <w:sz w:val="20"/>
              </w:rPr>
              <w:t>Bootstrap</w:t>
            </w:r>
          </w:p>
        </w:tc>
        <w:tc>
          <w:tcPr>
            <w:tcW w:type="dxa" w:w="5040"/>
          </w:tcPr>
          <w:p>
            <w:r>
              <w:rPr>
                <w:sz w:val="20"/>
              </w:rPr>
              <w:t>5.x (CDN)</w:t>
            </w:r>
          </w:p>
        </w:tc>
      </w:tr>
      <w:tr>
        <w:tc>
          <w:tcPr>
            <w:tcW w:type="dxa" w:w="3600"/>
          </w:tcPr>
          <w:p>
            <w:r>
              <w:rPr>
                <w:sz w:val="20"/>
              </w:rPr>
              <w:t>Web Browser</w:t>
            </w:r>
          </w:p>
        </w:tc>
        <w:tc>
          <w:tcPr>
            <w:tcW w:type="dxa" w:w="5040"/>
          </w:tcPr>
          <w:p>
            <w:r>
              <w:rPr>
                <w:sz w:val="20"/>
              </w:rPr>
              <w:t>Chrome 100+ / Firefox 100+</w:t>
            </w:r>
          </w:p>
        </w:tc>
      </w:tr>
      <w:tr>
        <w:tc>
          <w:tcPr>
            <w:tcW w:type="dxa" w:w="3600"/>
          </w:tcPr>
          <w:p>
            <w:r>
              <w:rPr>
                <w:sz w:val="20"/>
              </w:rPr>
              <w:t>Code Editor</w:t>
            </w:r>
          </w:p>
        </w:tc>
        <w:tc>
          <w:tcPr>
            <w:tcW w:type="dxa" w:w="5040"/>
          </w:tcPr>
          <w:p>
            <w:r>
              <w:rPr>
                <w:sz w:val="20"/>
              </w:rPr>
              <w:t>Visual Studio Code</w:t>
            </w:r>
          </w:p>
        </w:tc>
      </w:tr>
      <w:tr>
        <w:tc>
          <w:tcPr>
            <w:tcW w:type="dxa" w:w="3600"/>
          </w:tcPr>
          <w:p>
            <w:r>
              <w:rPr>
                <w:sz w:val="20"/>
              </w:rPr>
              <w:t>Version Control</w:t>
            </w:r>
          </w:p>
        </w:tc>
        <w:tc>
          <w:tcPr>
            <w:tcW w:type="dxa" w:w="5040"/>
          </w:tcPr>
          <w:p>
            <w:r>
              <w:rPr>
                <w:sz w:val="20"/>
              </w:rPr>
              <w:t>Git 2.x</w:t>
            </w:r>
          </w:p>
        </w:tc>
      </w:tr>
    </w:tbl>
    <w:p>
      <w:r>
        <w:br w:type="page"/>
      </w:r>
    </w:p>
    <w:p>
      <w:pPr>
        <w:jc w:val="left"/>
      </w:pPr>
      <w:r>
        <w:rPr>
          <w:b/>
          <w:color w:val="000080"/>
          <w:sz w:val="30"/>
        </w:rPr>
        <w:t>CHAPTER 5: PROCESS MODEL</w:t>
      </w:r>
    </w:p>
    <w:p/>
    <w:p>
      <w:pPr>
        <w:jc w:val="both"/>
      </w:pPr>
      <w:r>
        <w:rPr>
          <w:sz w:val="22"/>
        </w:rPr>
        <w:t>The project follows the Iterative and Incremental Development Model. This model divides the project into small iterations, each delivering a working increment of the system. It combines features of both the Waterfall and Agile models, allowing progressive delivery and early feedback.</w:t>
      </w:r>
    </w:p>
    <w:p/>
    <w:p>
      <w:pPr>
        <w:jc w:val="left"/>
      </w:pPr>
      <w:r>
        <w:rPr>
          <w:b/>
          <w:color w:val="000050"/>
          <w:sz w:val="24"/>
        </w:rPr>
        <w:t>5.1 Development Phases</w:t>
      </w:r>
    </w:p>
    <w:p>
      <w:pPr>
        <w:jc w:val="left"/>
      </w:pPr>
      <w:r>
        <w:rPr>
          <w:b/>
          <w:color w:val="00003C"/>
          <w:sz w:val="22"/>
        </w:rPr>
        <w:t>Phase 1 - Requirements Analysis</w:t>
      </w:r>
    </w:p>
    <w:p>
      <w:pPr>
        <w:jc w:val="both"/>
      </w:pPr>
      <w:r>
        <w:rPr>
          <w:sz w:val="22"/>
        </w:rPr>
        <w:t>Gathered requirements by studying existing real estate portals (MagicBricks, 99acres). Identified user stories for buyers, sellers, and admins.</w:t>
      </w:r>
    </w:p>
    <w:p>
      <w:pPr>
        <w:jc w:val="left"/>
      </w:pPr>
      <w:r>
        <w:rPr>
          <w:b/>
          <w:color w:val="00003C"/>
          <w:sz w:val="22"/>
        </w:rPr>
        <w:t>Phase 2 - System Design</w:t>
      </w:r>
    </w:p>
    <w:p>
      <w:pPr>
        <w:jc w:val="both"/>
      </w:pPr>
      <w:r>
        <w:rPr>
          <w:sz w:val="22"/>
        </w:rPr>
        <w:t>Designed ER diagrams, DFDs, use case diagrams, and database schema. Defined URL routing and view architecture following Django MVT pattern.</w:t>
      </w:r>
    </w:p>
    <w:p>
      <w:pPr>
        <w:jc w:val="left"/>
      </w:pPr>
      <w:r>
        <w:rPr>
          <w:b/>
          <w:color w:val="00003C"/>
          <w:sz w:val="22"/>
        </w:rPr>
        <w:t>Phase 3 - Iteration 1 (Authentication)</w:t>
      </w:r>
    </w:p>
    <w:p>
      <w:pPr>
        <w:jc w:val="both"/>
      </w:pPr>
      <w:r>
        <w:rPr>
          <w:sz w:val="22"/>
        </w:rPr>
        <w:t>Implemented user registration, login, logout, session management, and the base template with responsive navbar.</w:t>
      </w:r>
    </w:p>
    <w:p>
      <w:pPr>
        <w:jc w:val="left"/>
      </w:pPr>
      <w:r>
        <w:rPr>
          <w:b/>
          <w:color w:val="00003C"/>
          <w:sz w:val="22"/>
        </w:rPr>
        <w:t>Phase 4 - Iteration 2 (Property Management)</w:t>
      </w:r>
    </w:p>
    <w:p>
      <w:pPr>
        <w:jc w:val="both"/>
      </w:pPr>
      <w:r>
        <w:rPr>
          <w:sz w:val="22"/>
        </w:rPr>
        <w:t>Implemented property listing form, multi-image upload, property detail view, and availability status tracking.</w:t>
      </w:r>
    </w:p>
    <w:p>
      <w:pPr>
        <w:jc w:val="left"/>
      </w:pPr>
      <w:r>
        <w:rPr>
          <w:b/>
          <w:color w:val="00003C"/>
          <w:sz w:val="22"/>
        </w:rPr>
        <w:t>Phase 5 - Iteration 3 (Search &amp; Profile)</w:t>
      </w:r>
    </w:p>
    <w:p>
      <w:pPr>
        <w:jc w:val="both"/>
      </w:pPr>
      <w:r>
        <w:rPr>
          <w:sz w:val="22"/>
        </w:rPr>
        <w:t>Implemented multi-filter search on the Buy page and the profile dashboard with listing statistics and portfolio value.</w:t>
      </w:r>
    </w:p>
    <w:p>
      <w:pPr>
        <w:jc w:val="left"/>
      </w:pPr>
      <w:r>
        <w:rPr>
          <w:b/>
          <w:color w:val="00003C"/>
          <w:sz w:val="22"/>
        </w:rPr>
        <w:t>Phase 6 - Testing &amp; Documentation</w:t>
      </w:r>
    </w:p>
    <w:p>
      <w:pPr>
        <w:jc w:val="both"/>
      </w:pPr>
      <w:r>
        <w:rPr>
          <w:sz w:val="22"/>
        </w:rPr>
        <w:t>Conducted unit, integration, and UAT testing. Fixed identified bugs. Prepared this project report.</w:t>
      </w:r>
    </w:p>
    <w:p>
      <w:r>
        <w:br w:type="page"/>
      </w:r>
    </w:p>
    <w:p>
      <w:pPr>
        <w:jc w:val="left"/>
      </w:pPr>
      <w:r>
        <w:rPr>
          <w:b/>
          <w:color w:val="000080"/>
          <w:sz w:val="30"/>
        </w:rPr>
        <w:t>CHAPTER 6: PROJECT PLAN</w:t>
      </w:r>
    </w:p>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576"/>
          </w:tcPr>
          <w:p>
            <w:r>
              <w:rPr>
                <w:b/>
                <w:sz w:val="20"/>
              </w:rPr>
              <w:t>#</w:t>
            </w:r>
          </w:p>
        </w:tc>
        <w:tc>
          <w:tcPr>
            <w:tcW w:type="dxa" w:w="3600"/>
          </w:tcPr>
          <w:p>
            <w:r>
              <w:rPr>
                <w:b/>
                <w:sz w:val="20"/>
              </w:rPr>
              <w:t>Activity</w:t>
            </w:r>
          </w:p>
        </w:tc>
        <w:tc>
          <w:tcPr>
            <w:tcW w:type="dxa" w:w="1728"/>
          </w:tcPr>
          <w:p>
            <w:r>
              <w:rPr>
                <w:b/>
                <w:sz w:val="20"/>
              </w:rPr>
              <w:t>Duration (Weeks)</w:t>
            </w:r>
          </w:p>
        </w:tc>
        <w:tc>
          <w:tcPr>
            <w:tcW w:type="dxa" w:w="1296"/>
          </w:tcPr>
          <w:p>
            <w:r>
              <w:rPr>
                <w:b/>
                <w:sz w:val="20"/>
              </w:rPr>
              <w:t>Start Week</w:t>
            </w:r>
          </w:p>
        </w:tc>
        <w:tc>
          <w:tcPr>
            <w:tcW w:type="dxa" w:w="1296"/>
          </w:tcPr>
          <w:p>
            <w:r>
              <w:rPr>
                <w:b/>
                <w:sz w:val="20"/>
              </w:rPr>
              <w:t>End Week</w:t>
            </w:r>
          </w:p>
        </w:tc>
      </w:tr>
      <w:tr>
        <w:tc>
          <w:tcPr>
            <w:tcW w:type="dxa" w:w="576"/>
          </w:tcPr>
          <w:p/>
        </w:tc>
        <w:tc>
          <w:tcPr>
            <w:tcW w:type="dxa" w:w="3600"/>
          </w:tcPr>
          <w:p/>
        </w:tc>
        <w:tc>
          <w:tcPr>
            <w:tcW w:type="dxa" w:w="1728"/>
          </w:tcPr>
          <w:p/>
        </w:tc>
        <w:tc>
          <w:tcPr>
            <w:tcW w:type="dxa" w:w="1296"/>
          </w:tcPr>
          <w:p/>
        </w:tc>
        <w:tc>
          <w:tcPr>
            <w:tcW w:type="dxa" w:w="1296"/>
          </w:tcPr>
          <w:p/>
        </w:tc>
      </w:tr>
      <w:tr>
        <w:tc>
          <w:tcPr>
            <w:tcW w:type="dxa" w:w="576"/>
          </w:tcPr>
          <w:p/>
        </w:tc>
        <w:tc>
          <w:tcPr>
            <w:tcW w:type="dxa" w:w="3600"/>
          </w:tcPr>
          <w:p/>
        </w:tc>
        <w:tc>
          <w:tcPr>
            <w:tcW w:type="dxa" w:w="1728"/>
          </w:tcPr>
          <w:p/>
        </w:tc>
        <w:tc>
          <w:tcPr>
            <w:tcW w:type="dxa" w:w="1296"/>
          </w:tcPr>
          <w:p/>
        </w:tc>
        <w:tc>
          <w:tcPr>
            <w:tcW w:type="dxa" w:w="1296"/>
          </w:tcPr>
          <w:p/>
        </w:tc>
      </w:tr>
      <w:tr>
        <w:tc>
          <w:tcPr>
            <w:tcW w:type="dxa" w:w="576"/>
          </w:tcPr>
          <w:p/>
        </w:tc>
        <w:tc>
          <w:tcPr>
            <w:tcW w:type="dxa" w:w="3600"/>
          </w:tcPr>
          <w:p/>
        </w:tc>
        <w:tc>
          <w:tcPr>
            <w:tcW w:type="dxa" w:w="1728"/>
          </w:tcPr>
          <w:p/>
        </w:tc>
        <w:tc>
          <w:tcPr>
            <w:tcW w:type="dxa" w:w="1296"/>
          </w:tcPr>
          <w:p/>
        </w:tc>
        <w:tc>
          <w:tcPr>
            <w:tcW w:type="dxa" w:w="1296"/>
          </w:tcPr>
          <w:p/>
        </w:tc>
      </w:tr>
      <w:tr>
        <w:tc>
          <w:tcPr>
            <w:tcW w:type="dxa" w:w="576"/>
          </w:tcPr>
          <w:p/>
        </w:tc>
        <w:tc>
          <w:tcPr>
            <w:tcW w:type="dxa" w:w="3600"/>
          </w:tcPr>
          <w:p/>
        </w:tc>
        <w:tc>
          <w:tcPr>
            <w:tcW w:type="dxa" w:w="1728"/>
          </w:tcPr>
          <w:p/>
        </w:tc>
        <w:tc>
          <w:tcPr>
            <w:tcW w:type="dxa" w:w="1296"/>
          </w:tcPr>
          <w:p/>
        </w:tc>
        <w:tc>
          <w:tcPr>
            <w:tcW w:type="dxa" w:w="1296"/>
          </w:tcPr>
          <w:p/>
        </w:tc>
      </w:tr>
      <w:tr>
        <w:tc>
          <w:tcPr>
            <w:tcW w:type="dxa" w:w="576"/>
          </w:tcPr>
          <w:p/>
        </w:tc>
        <w:tc>
          <w:tcPr>
            <w:tcW w:type="dxa" w:w="3600"/>
          </w:tcPr>
          <w:p/>
        </w:tc>
        <w:tc>
          <w:tcPr>
            <w:tcW w:type="dxa" w:w="1728"/>
          </w:tcPr>
          <w:p/>
        </w:tc>
        <w:tc>
          <w:tcPr>
            <w:tcW w:type="dxa" w:w="1296"/>
          </w:tcPr>
          <w:p/>
        </w:tc>
        <w:tc>
          <w:tcPr>
            <w:tcW w:type="dxa" w:w="1296"/>
          </w:tcPr>
          <w:p/>
        </w:tc>
      </w:tr>
      <w:tr>
        <w:tc>
          <w:tcPr>
            <w:tcW w:type="dxa" w:w="576"/>
          </w:tcPr>
          <w:p/>
        </w:tc>
        <w:tc>
          <w:tcPr>
            <w:tcW w:type="dxa" w:w="3600"/>
          </w:tcPr>
          <w:p/>
        </w:tc>
        <w:tc>
          <w:tcPr>
            <w:tcW w:type="dxa" w:w="1728"/>
          </w:tcPr>
          <w:p/>
        </w:tc>
        <w:tc>
          <w:tcPr>
            <w:tcW w:type="dxa" w:w="1296"/>
          </w:tcPr>
          <w:p/>
        </w:tc>
        <w:tc>
          <w:tcPr>
            <w:tcW w:type="dxa" w:w="1296"/>
          </w:tcPr>
          <w:p/>
        </w:tc>
      </w:tr>
      <w:tr>
        <w:tc>
          <w:tcPr>
            <w:tcW w:type="dxa" w:w="576"/>
          </w:tcPr>
          <w:p/>
        </w:tc>
        <w:tc>
          <w:tcPr>
            <w:tcW w:type="dxa" w:w="3600"/>
          </w:tcPr>
          <w:p/>
        </w:tc>
        <w:tc>
          <w:tcPr>
            <w:tcW w:type="dxa" w:w="1728"/>
          </w:tcPr>
          <w:p/>
        </w:tc>
        <w:tc>
          <w:tcPr>
            <w:tcW w:type="dxa" w:w="1296"/>
          </w:tcPr>
          <w:p/>
        </w:tc>
        <w:tc>
          <w:tcPr>
            <w:tcW w:type="dxa" w:w="1296"/>
          </w:tcPr>
          <w:p/>
        </w:tc>
      </w:tr>
      <w:tr>
        <w:tc>
          <w:tcPr>
            <w:tcW w:type="dxa" w:w="576"/>
          </w:tcPr>
          <w:p/>
        </w:tc>
        <w:tc>
          <w:tcPr>
            <w:tcW w:type="dxa" w:w="3600"/>
          </w:tcPr>
          <w:p/>
        </w:tc>
        <w:tc>
          <w:tcPr>
            <w:tcW w:type="dxa" w:w="1728"/>
          </w:tcPr>
          <w:p/>
        </w:tc>
        <w:tc>
          <w:tcPr>
            <w:tcW w:type="dxa" w:w="1296"/>
          </w:tcPr>
          <w:p/>
        </w:tc>
        <w:tc>
          <w:tcPr>
            <w:tcW w:type="dxa" w:w="1296"/>
          </w:tcPr>
          <w:p/>
        </w:tc>
      </w:tr>
      <w:tr>
        <w:tc>
          <w:tcPr>
            <w:tcW w:type="dxa" w:w="576"/>
          </w:tcPr>
          <w:p/>
        </w:tc>
        <w:tc>
          <w:tcPr>
            <w:tcW w:type="dxa" w:w="3600"/>
          </w:tcPr>
          <w:p/>
        </w:tc>
        <w:tc>
          <w:tcPr>
            <w:tcW w:type="dxa" w:w="1728"/>
          </w:tcPr>
          <w:p/>
        </w:tc>
        <w:tc>
          <w:tcPr>
            <w:tcW w:type="dxa" w:w="1296"/>
          </w:tcPr>
          <w:p/>
        </w:tc>
        <w:tc>
          <w:tcPr>
            <w:tcW w:type="dxa" w:w="1296"/>
          </w:tcPr>
          <w:p/>
        </w:tc>
      </w:tr>
      <w:tr>
        <w:tc>
          <w:tcPr>
            <w:tcW w:type="dxa" w:w="576"/>
          </w:tcPr>
          <w:p/>
        </w:tc>
        <w:tc>
          <w:tcPr>
            <w:tcW w:type="dxa" w:w="3600"/>
          </w:tcPr>
          <w:p/>
        </w:tc>
        <w:tc>
          <w:tcPr>
            <w:tcW w:type="dxa" w:w="1728"/>
          </w:tcPr>
          <w:p/>
        </w:tc>
        <w:tc>
          <w:tcPr>
            <w:tcW w:type="dxa" w:w="1296"/>
          </w:tcPr>
          <w:p/>
        </w:tc>
        <w:tc>
          <w:tcPr>
            <w:tcW w:type="dxa" w:w="1296"/>
          </w:tcPr>
          <w:p/>
        </w:tc>
      </w:tr>
      <w:tr>
        <w:tc>
          <w:tcPr>
            <w:tcW w:type="dxa" w:w="576"/>
          </w:tcPr>
          <w:p>
            <w:r>
              <w:rPr>
                <w:sz w:val="20"/>
              </w:rPr>
              <w:t>1</w:t>
            </w:r>
          </w:p>
        </w:tc>
        <w:tc>
          <w:tcPr>
            <w:tcW w:type="dxa" w:w="3600"/>
          </w:tcPr>
          <w:p>
            <w:r>
              <w:rPr>
                <w:sz w:val="20"/>
              </w:rPr>
              <w:t>Requirements Gathering &amp; Analysis</w:t>
            </w:r>
          </w:p>
        </w:tc>
        <w:tc>
          <w:tcPr>
            <w:tcW w:type="dxa" w:w="1728"/>
          </w:tcPr>
          <w:p>
            <w:r>
              <w:rPr>
                <w:sz w:val="20"/>
              </w:rPr>
              <w:t>1</w:t>
            </w:r>
          </w:p>
        </w:tc>
        <w:tc>
          <w:tcPr>
            <w:tcW w:type="dxa" w:w="1296"/>
          </w:tcPr>
          <w:p>
            <w:r>
              <w:rPr>
                <w:sz w:val="20"/>
              </w:rPr>
              <w:t>1</w:t>
            </w:r>
          </w:p>
        </w:tc>
        <w:tc>
          <w:tcPr>
            <w:tcW w:type="dxa" w:w="1296"/>
          </w:tcPr>
          <w:p>
            <w:r>
              <w:rPr>
                <w:sz w:val="20"/>
              </w:rPr>
              <w:t>1</w:t>
            </w:r>
          </w:p>
        </w:tc>
      </w:tr>
      <w:tr>
        <w:tc>
          <w:tcPr>
            <w:tcW w:type="dxa" w:w="576"/>
          </w:tcPr>
          <w:p>
            <w:r>
              <w:rPr>
                <w:sz w:val="20"/>
              </w:rPr>
              <w:t>2</w:t>
            </w:r>
          </w:p>
        </w:tc>
        <w:tc>
          <w:tcPr>
            <w:tcW w:type="dxa" w:w="3600"/>
          </w:tcPr>
          <w:p>
            <w:r>
              <w:rPr>
                <w:sz w:val="20"/>
              </w:rPr>
              <w:t>System Design (UML, DFD, DB Schema)</w:t>
            </w:r>
          </w:p>
        </w:tc>
        <w:tc>
          <w:tcPr>
            <w:tcW w:type="dxa" w:w="1728"/>
          </w:tcPr>
          <w:p>
            <w:r>
              <w:rPr>
                <w:sz w:val="20"/>
              </w:rPr>
              <w:t>2</w:t>
            </w:r>
          </w:p>
        </w:tc>
        <w:tc>
          <w:tcPr>
            <w:tcW w:type="dxa" w:w="1296"/>
          </w:tcPr>
          <w:p>
            <w:r>
              <w:rPr>
                <w:sz w:val="20"/>
              </w:rPr>
              <w:t>2</w:t>
            </w:r>
          </w:p>
        </w:tc>
        <w:tc>
          <w:tcPr>
            <w:tcW w:type="dxa" w:w="1296"/>
          </w:tcPr>
          <w:p>
            <w:r>
              <w:rPr>
                <w:sz w:val="20"/>
              </w:rPr>
              <w:t>3</w:t>
            </w:r>
          </w:p>
        </w:tc>
      </w:tr>
      <w:tr>
        <w:tc>
          <w:tcPr>
            <w:tcW w:type="dxa" w:w="576"/>
          </w:tcPr>
          <w:p>
            <w:r>
              <w:rPr>
                <w:sz w:val="20"/>
              </w:rPr>
              <w:t>3</w:t>
            </w:r>
          </w:p>
        </w:tc>
        <w:tc>
          <w:tcPr>
            <w:tcW w:type="dxa" w:w="3600"/>
          </w:tcPr>
          <w:p>
            <w:r>
              <w:rPr>
                <w:sz w:val="20"/>
              </w:rPr>
              <w:t>Environment Setup &amp; Configuration</w:t>
            </w:r>
          </w:p>
        </w:tc>
        <w:tc>
          <w:tcPr>
            <w:tcW w:type="dxa" w:w="1728"/>
          </w:tcPr>
          <w:p>
            <w:r>
              <w:rPr>
                <w:sz w:val="20"/>
              </w:rPr>
              <w:t>0.5</w:t>
            </w:r>
          </w:p>
        </w:tc>
        <w:tc>
          <w:tcPr>
            <w:tcW w:type="dxa" w:w="1296"/>
          </w:tcPr>
          <w:p>
            <w:r>
              <w:rPr>
                <w:sz w:val="20"/>
              </w:rPr>
              <w:t>4</w:t>
            </w:r>
          </w:p>
        </w:tc>
        <w:tc>
          <w:tcPr>
            <w:tcW w:type="dxa" w:w="1296"/>
          </w:tcPr>
          <w:p>
            <w:r>
              <w:rPr>
                <w:sz w:val="20"/>
              </w:rPr>
              <w:t>4</w:t>
            </w:r>
          </w:p>
        </w:tc>
      </w:tr>
      <w:tr>
        <w:tc>
          <w:tcPr>
            <w:tcW w:type="dxa" w:w="576"/>
          </w:tcPr>
          <w:p>
            <w:r>
              <w:rPr>
                <w:sz w:val="20"/>
              </w:rPr>
              <w:t>4</w:t>
            </w:r>
          </w:p>
        </w:tc>
        <w:tc>
          <w:tcPr>
            <w:tcW w:type="dxa" w:w="3600"/>
          </w:tcPr>
          <w:p>
            <w:r>
              <w:rPr>
                <w:sz w:val="20"/>
              </w:rPr>
              <w:t>Iteration 1: Authentication Module</w:t>
            </w:r>
          </w:p>
        </w:tc>
        <w:tc>
          <w:tcPr>
            <w:tcW w:type="dxa" w:w="1728"/>
          </w:tcPr>
          <w:p>
            <w:r>
              <w:rPr>
                <w:sz w:val="20"/>
              </w:rPr>
              <w:t>1</w:t>
            </w:r>
          </w:p>
        </w:tc>
        <w:tc>
          <w:tcPr>
            <w:tcW w:type="dxa" w:w="1296"/>
          </w:tcPr>
          <w:p>
            <w:r>
              <w:rPr>
                <w:sz w:val="20"/>
              </w:rPr>
              <w:t>4</w:t>
            </w:r>
          </w:p>
        </w:tc>
        <w:tc>
          <w:tcPr>
            <w:tcW w:type="dxa" w:w="1296"/>
          </w:tcPr>
          <w:p>
            <w:r>
              <w:rPr>
                <w:sz w:val="20"/>
              </w:rPr>
              <w:t>4</w:t>
            </w:r>
          </w:p>
        </w:tc>
      </w:tr>
      <w:tr>
        <w:tc>
          <w:tcPr>
            <w:tcW w:type="dxa" w:w="576"/>
          </w:tcPr>
          <w:p>
            <w:r>
              <w:rPr>
                <w:sz w:val="20"/>
              </w:rPr>
              <w:t>5</w:t>
            </w:r>
          </w:p>
        </w:tc>
        <w:tc>
          <w:tcPr>
            <w:tcW w:type="dxa" w:w="3600"/>
          </w:tcPr>
          <w:p>
            <w:r>
              <w:rPr>
                <w:sz w:val="20"/>
              </w:rPr>
              <w:t>Iteration 2: Property Listing &amp; Images</w:t>
            </w:r>
          </w:p>
        </w:tc>
        <w:tc>
          <w:tcPr>
            <w:tcW w:type="dxa" w:w="1728"/>
          </w:tcPr>
          <w:p>
            <w:r>
              <w:rPr>
                <w:sz w:val="20"/>
              </w:rPr>
              <w:t>2</w:t>
            </w:r>
          </w:p>
        </w:tc>
        <w:tc>
          <w:tcPr>
            <w:tcW w:type="dxa" w:w="1296"/>
          </w:tcPr>
          <w:p>
            <w:r>
              <w:rPr>
                <w:sz w:val="20"/>
              </w:rPr>
              <w:t>5</w:t>
            </w:r>
          </w:p>
        </w:tc>
        <w:tc>
          <w:tcPr>
            <w:tcW w:type="dxa" w:w="1296"/>
          </w:tcPr>
          <w:p>
            <w:r>
              <w:rPr>
                <w:sz w:val="20"/>
              </w:rPr>
              <w:t>6</w:t>
            </w:r>
          </w:p>
        </w:tc>
      </w:tr>
      <w:tr>
        <w:tc>
          <w:tcPr>
            <w:tcW w:type="dxa" w:w="576"/>
          </w:tcPr>
          <w:p>
            <w:r>
              <w:rPr>
                <w:sz w:val="20"/>
              </w:rPr>
              <w:t>6</w:t>
            </w:r>
          </w:p>
        </w:tc>
        <w:tc>
          <w:tcPr>
            <w:tcW w:type="dxa" w:w="3600"/>
          </w:tcPr>
          <w:p>
            <w:r>
              <w:rPr>
                <w:sz w:val="20"/>
              </w:rPr>
              <w:t>Iteration 3: Search, Filter &amp; Profile</w:t>
            </w:r>
          </w:p>
        </w:tc>
        <w:tc>
          <w:tcPr>
            <w:tcW w:type="dxa" w:w="1728"/>
          </w:tcPr>
          <w:p>
            <w:r>
              <w:rPr>
                <w:sz w:val="20"/>
              </w:rPr>
              <w:t>2</w:t>
            </w:r>
          </w:p>
        </w:tc>
        <w:tc>
          <w:tcPr>
            <w:tcW w:type="dxa" w:w="1296"/>
          </w:tcPr>
          <w:p>
            <w:r>
              <w:rPr>
                <w:sz w:val="20"/>
              </w:rPr>
              <w:t>7</w:t>
            </w:r>
          </w:p>
        </w:tc>
        <w:tc>
          <w:tcPr>
            <w:tcW w:type="dxa" w:w="1296"/>
          </w:tcPr>
          <w:p>
            <w:r>
              <w:rPr>
                <w:sz w:val="20"/>
              </w:rPr>
              <w:t>8</w:t>
            </w:r>
          </w:p>
        </w:tc>
      </w:tr>
      <w:tr>
        <w:tc>
          <w:tcPr>
            <w:tcW w:type="dxa" w:w="576"/>
          </w:tcPr>
          <w:p>
            <w:r>
              <w:rPr>
                <w:sz w:val="20"/>
              </w:rPr>
              <w:t>7</w:t>
            </w:r>
          </w:p>
        </w:tc>
        <w:tc>
          <w:tcPr>
            <w:tcW w:type="dxa" w:w="3600"/>
          </w:tcPr>
          <w:p>
            <w:r>
              <w:rPr>
                <w:sz w:val="20"/>
              </w:rPr>
              <w:t>UI Styling &amp; Responsive Design</w:t>
            </w:r>
          </w:p>
        </w:tc>
        <w:tc>
          <w:tcPr>
            <w:tcW w:type="dxa" w:w="1728"/>
          </w:tcPr>
          <w:p>
            <w:r>
              <w:rPr>
                <w:sz w:val="20"/>
              </w:rPr>
              <w:t>1</w:t>
            </w:r>
          </w:p>
        </w:tc>
        <w:tc>
          <w:tcPr>
            <w:tcW w:type="dxa" w:w="1296"/>
          </w:tcPr>
          <w:p>
            <w:r>
              <w:rPr>
                <w:sz w:val="20"/>
              </w:rPr>
              <w:t>9</w:t>
            </w:r>
          </w:p>
        </w:tc>
        <w:tc>
          <w:tcPr>
            <w:tcW w:type="dxa" w:w="1296"/>
          </w:tcPr>
          <w:p>
            <w:r>
              <w:rPr>
                <w:sz w:val="20"/>
              </w:rPr>
              <w:t>9</w:t>
            </w:r>
          </w:p>
        </w:tc>
      </w:tr>
      <w:tr>
        <w:tc>
          <w:tcPr>
            <w:tcW w:type="dxa" w:w="576"/>
          </w:tcPr>
          <w:p>
            <w:r>
              <w:rPr>
                <w:sz w:val="20"/>
              </w:rPr>
              <w:t>8</w:t>
            </w:r>
          </w:p>
        </w:tc>
        <w:tc>
          <w:tcPr>
            <w:tcW w:type="dxa" w:w="3600"/>
          </w:tcPr>
          <w:p>
            <w:r>
              <w:rPr>
                <w:sz w:val="20"/>
              </w:rPr>
              <w:t>Testing (Unit, Integration, UAT)</w:t>
            </w:r>
          </w:p>
        </w:tc>
        <w:tc>
          <w:tcPr>
            <w:tcW w:type="dxa" w:w="1728"/>
          </w:tcPr>
          <w:p>
            <w:r>
              <w:rPr>
                <w:sz w:val="20"/>
              </w:rPr>
              <w:t>1</w:t>
            </w:r>
          </w:p>
        </w:tc>
        <w:tc>
          <w:tcPr>
            <w:tcW w:type="dxa" w:w="1296"/>
          </w:tcPr>
          <w:p>
            <w:r>
              <w:rPr>
                <w:sz w:val="20"/>
              </w:rPr>
              <w:t>10</w:t>
            </w:r>
          </w:p>
        </w:tc>
        <w:tc>
          <w:tcPr>
            <w:tcW w:type="dxa" w:w="1296"/>
          </w:tcPr>
          <w:p>
            <w:r>
              <w:rPr>
                <w:sz w:val="20"/>
              </w:rPr>
              <w:t>10</w:t>
            </w:r>
          </w:p>
        </w:tc>
      </w:tr>
      <w:tr>
        <w:tc>
          <w:tcPr>
            <w:tcW w:type="dxa" w:w="576"/>
          </w:tcPr>
          <w:p>
            <w:r>
              <w:rPr>
                <w:sz w:val="20"/>
              </w:rPr>
              <w:t>9</w:t>
            </w:r>
          </w:p>
        </w:tc>
        <w:tc>
          <w:tcPr>
            <w:tcW w:type="dxa" w:w="3600"/>
          </w:tcPr>
          <w:p>
            <w:r>
              <w:rPr>
                <w:sz w:val="20"/>
              </w:rPr>
              <w:t>Bug Fixing &amp; Optimisation</w:t>
            </w:r>
          </w:p>
        </w:tc>
        <w:tc>
          <w:tcPr>
            <w:tcW w:type="dxa" w:w="1728"/>
          </w:tcPr>
          <w:p>
            <w:r>
              <w:rPr>
                <w:sz w:val="20"/>
              </w:rPr>
              <w:t>0.5</w:t>
            </w:r>
          </w:p>
        </w:tc>
        <w:tc>
          <w:tcPr>
            <w:tcW w:type="dxa" w:w="1296"/>
          </w:tcPr>
          <w:p>
            <w:r>
              <w:rPr>
                <w:sz w:val="20"/>
              </w:rPr>
              <w:t>10</w:t>
            </w:r>
          </w:p>
        </w:tc>
        <w:tc>
          <w:tcPr>
            <w:tcW w:type="dxa" w:w="1296"/>
          </w:tcPr>
          <w:p>
            <w:r>
              <w:rPr>
                <w:sz w:val="20"/>
              </w:rPr>
              <w:t>10</w:t>
            </w:r>
          </w:p>
        </w:tc>
      </w:tr>
      <w:tr>
        <w:tc>
          <w:tcPr>
            <w:tcW w:type="dxa" w:w="576"/>
          </w:tcPr>
          <w:p>
            <w:r>
              <w:rPr>
                <w:sz w:val="20"/>
              </w:rPr>
              <w:t>10</w:t>
            </w:r>
          </w:p>
        </w:tc>
        <w:tc>
          <w:tcPr>
            <w:tcW w:type="dxa" w:w="3600"/>
          </w:tcPr>
          <w:p>
            <w:r>
              <w:rPr>
                <w:sz w:val="20"/>
              </w:rPr>
              <w:t>Documentation &amp; Report Writing</w:t>
            </w:r>
          </w:p>
        </w:tc>
        <w:tc>
          <w:tcPr>
            <w:tcW w:type="dxa" w:w="1728"/>
          </w:tcPr>
          <w:p>
            <w:r>
              <w:rPr>
                <w:sz w:val="20"/>
              </w:rPr>
              <w:t>1</w:t>
            </w:r>
          </w:p>
        </w:tc>
        <w:tc>
          <w:tcPr>
            <w:tcW w:type="dxa" w:w="1296"/>
          </w:tcPr>
          <w:p>
            <w:r>
              <w:rPr>
                <w:sz w:val="20"/>
              </w:rPr>
              <w:t>11</w:t>
            </w:r>
          </w:p>
        </w:tc>
        <w:tc>
          <w:tcPr>
            <w:tcW w:type="dxa" w:w="1296"/>
          </w:tcPr>
          <w:p>
            <w:r>
              <w:rPr>
                <w:sz w:val="20"/>
              </w:rPr>
              <w:t>11</w:t>
            </w:r>
          </w:p>
        </w:tc>
      </w:tr>
    </w:tbl>
    <w:p>
      <w:r>
        <w:br w:type="page"/>
      </w:r>
    </w:p>
    <w:p>
      <w:pPr>
        <w:jc w:val="left"/>
      </w:pPr>
      <w:r>
        <w:rPr>
          <w:b/>
          <w:color w:val="000080"/>
          <w:sz w:val="30"/>
        </w:rPr>
        <w:t>CHAPTER 7: SYSTEM DESIGN</w:t>
      </w:r>
    </w:p>
    <w:p/>
    <w:p>
      <w:pPr>
        <w:jc w:val="left"/>
      </w:pPr>
      <w:r>
        <w:rPr>
          <w:b/>
          <w:color w:val="000050"/>
          <w:sz w:val="24"/>
        </w:rPr>
        <w:t>7.1 Use Case Diagram</w:t>
      </w:r>
    </w:p>
    <w:p>
      <w:pPr>
        <w:jc w:val="both"/>
      </w:pPr>
      <w:r>
        <w:rPr>
          <w:sz w:val="22"/>
        </w:rPr>
        <w:t>[Insert Use Case Diagram here]</w:t>
      </w:r>
    </w:p>
    <w:p>
      <w:pPr>
        <w:jc w:val="both"/>
      </w:pPr>
      <w:r>
        <w:rPr>
          <w:sz w:val="22"/>
        </w:rPr>
        <w:t>Actors: Guest User, Registered User (Buyer/Seller), Admin</w:t>
      </w:r>
    </w:p>
    <w:p>
      <w:pPr>
        <w:jc w:val="both"/>
      </w:pPr>
      <w:r>
        <w:rPr>
          <w:sz w:val="22"/>
        </w:rPr>
        <w:t>Use Cases: Register/Login/Logout, Browse &amp; Filter Properties, View Property Details, Post Property Listing, Upload Property Images, Edit/Delete Listing, View Profile &amp; Statistics, Manage Users &amp; Listings (Admin).</w:t>
      </w:r>
    </w:p>
    <w:p/>
    <w:p>
      <w:pPr>
        <w:jc w:val="left"/>
      </w:pPr>
      <w:r>
        <w:rPr>
          <w:b/>
          <w:color w:val="000050"/>
          <w:sz w:val="24"/>
        </w:rPr>
        <w:t>7.2 Class Diagram</w:t>
      </w:r>
    </w:p>
    <w:p>
      <w:pPr>
        <w:jc w:val="both"/>
      </w:pPr>
      <w:r>
        <w:rPr>
          <w:sz w:val="22"/>
        </w:rPr>
        <w:t>[Insert Class Diagram here]</w:t>
      </w:r>
    </w:p>
    <w:p>
      <w:pPr>
        <w:jc w:val="both"/>
      </w:pPr>
      <w:r>
        <w:rPr>
          <w:sz w:val="22"/>
        </w:rPr>
        <w:t>Main Classes: User (Django built-in), Property, PropertyImage, LoginForm, RegisterForm, PropertyForm.</w:t>
      </w:r>
    </w:p>
    <w:p/>
    <w:p>
      <w:pPr>
        <w:jc w:val="left"/>
      </w:pPr>
      <w:r>
        <w:rPr>
          <w:b/>
          <w:color w:val="000050"/>
          <w:sz w:val="24"/>
        </w:rPr>
        <w:t>7.3 Sequence Diagram</w:t>
      </w:r>
    </w:p>
    <w:p>
      <w:pPr>
        <w:jc w:val="both"/>
      </w:pPr>
      <w:r>
        <w:rPr>
          <w:sz w:val="22"/>
        </w:rPr>
        <w:t>[Insert Sequence Diagrams here]</w:t>
      </w:r>
    </w:p>
    <w:p>
      <w:pPr>
        <w:jc w:val="both"/>
      </w:pPr>
      <w:r>
        <w:rPr>
          <w:sz w:val="22"/>
        </w:rPr>
        <w:t>Key sequences: User Login flow, Property Posting flow, Property Search &amp; Filter flow.</w:t>
      </w:r>
    </w:p>
    <w:p/>
    <w:p>
      <w:pPr>
        <w:jc w:val="left"/>
      </w:pPr>
      <w:r>
        <w:rPr>
          <w:b/>
          <w:color w:val="000050"/>
          <w:sz w:val="24"/>
        </w:rPr>
        <w:t>7.4 Activity Diagram</w:t>
      </w:r>
    </w:p>
    <w:p>
      <w:pPr>
        <w:jc w:val="both"/>
      </w:pPr>
      <w:r>
        <w:rPr>
          <w:sz w:val="22"/>
        </w:rPr>
        <w:t>[Insert Activity Diagrams here]</w:t>
      </w:r>
    </w:p>
    <w:p>
      <w:pPr>
        <w:jc w:val="both"/>
      </w:pPr>
      <w:r>
        <w:rPr>
          <w:sz w:val="22"/>
        </w:rPr>
        <w:t>Activities: User Registration, Property Listing, Property Search.</w:t>
      </w:r>
    </w:p>
    <w:p/>
    <w:p>
      <w:pPr>
        <w:jc w:val="left"/>
      </w:pPr>
      <w:r>
        <w:rPr>
          <w:b/>
          <w:color w:val="000050"/>
          <w:sz w:val="24"/>
        </w:rPr>
        <w:t>7.5 E-R Diagram</w:t>
      </w:r>
    </w:p>
    <w:p>
      <w:pPr>
        <w:jc w:val="both"/>
      </w:pPr>
      <w:r>
        <w:rPr>
          <w:sz w:val="22"/>
        </w:rPr>
        <w:t>[Insert E-R Diagram here]</w:t>
      </w:r>
    </w:p>
    <w:p>
      <w:pPr>
        <w:jc w:val="both"/>
      </w:pPr>
      <w:r>
        <w:rPr>
          <w:sz w:val="22"/>
        </w:rPr>
        <w:t>Relationships:</w:t>
      </w:r>
    </w:p>
    <w:p>
      <w:pPr>
        <w:pStyle w:val="ListBullet"/>
      </w:pPr>
      <w:r>
        <w:rPr>
          <w:sz w:val="22"/>
        </w:rPr>
        <w:t>User (1) -- (N) Property  [via seller Foreign Key]</w:t>
      </w:r>
    </w:p>
    <w:p>
      <w:pPr>
        <w:pStyle w:val="ListBullet"/>
      </w:pPr>
      <w:r>
        <w:rPr>
          <w:sz w:val="22"/>
        </w:rPr>
        <w:t>Property (1) -- (N) PropertyImage  [via property Foreign Key]</w:t>
      </w:r>
    </w:p>
    <w:p/>
    <w:p>
      <w:pPr>
        <w:jc w:val="left"/>
      </w:pPr>
      <w:r>
        <w:rPr>
          <w:b/>
          <w:color w:val="000050"/>
          <w:sz w:val="24"/>
        </w:rPr>
        <w:t>7.6 Data Dictionary</w:t>
      </w:r>
    </w:p>
    <w:p>
      <w:pPr>
        <w:jc w:val="left"/>
      </w:pPr>
      <w:r>
        <w:rPr>
          <w:b/>
          <w:color w:val="00003C"/>
          <w:sz w:val="22"/>
        </w:rPr>
        <w:t>Table: login_property</w:t>
      </w:r>
    </w:p>
    <w:tbl>
      <w:tblPr>
        <w:tblStyle w:val="TableGrid"/>
        <w:tblW w:type="auto" w:w="0"/>
        <w:tblLook w:firstColumn="1" w:firstRow="1" w:lastColumn="0" w:lastRow="0" w:noHBand="0" w:noVBand="1" w:val="04A0"/>
      </w:tblPr>
      <w:tblGrid>
        <w:gridCol w:w="2351"/>
        <w:gridCol w:w="2351"/>
        <w:gridCol w:w="2351"/>
        <w:gridCol w:w="2351"/>
      </w:tblGrid>
      <w:tr>
        <w:tc>
          <w:tcPr>
            <w:tcW w:type="dxa" w:w="2160"/>
          </w:tcPr>
          <w:p>
            <w:r>
              <w:rPr>
                <w:b/>
                <w:sz w:val="20"/>
              </w:rPr>
              <w:t>Field Name</w:t>
            </w:r>
          </w:p>
        </w:tc>
        <w:tc>
          <w:tcPr>
            <w:tcW w:type="dxa" w:w="1440"/>
          </w:tcPr>
          <w:p>
            <w:r>
              <w:rPr>
                <w:b/>
                <w:sz w:val="20"/>
              </w:rPr>
              <w:t>Data Type</w:t>
            </w:r>
          </w:p>
        </w:tc>
        <w:tc>
          <w:tcPr>
            <w:tcW w:type="dxa" w:w="1728"/>
          </w:tcPr>
          <w:p>
            <w:r>
              <w:rPr>
                <w:b/>
                <w:sz w:val="20"/>
              </w:rPr>
              <w:t>Constraints</w:t>
            </w:r>
          </w:p>
        </w:tc>
        <w:tc>
          <w:tcPr>
            <w:tcW w:type="dxa" w:w="3168"/>
          </w:tcPr>
          <w:p>
            <w:r>
              <w:rPr>
                <w:b/>
                <w:sz w:val="20"/>
              </w:rPr>
              <w:t>Description</w:t>
            </w:r>
          </w:p>
        </w:tc>
      </w:tr>
      <w:tr>
        <w:tc>
          <w:tcPr>
            <w:tcW w:type="dxa" w:w="2160"/>
          </w:tcPr>
          <w:p/>
        </w:tc>
        <w:tc>
          <w:tcPr>
            <w:tcW w:type="dxa" w:w="1440"/>
          </w:tcPr>
          <w:p/>
        </w:tc>
        <w:tc>
          <w:tcPr>
            <w:tcW w:type="dxa" w:w="1728"/>
          </w:tcPr>
          <w:p/>
        </w:tc>
        <w:tc>
          <w:tcPr>
            <w:tcW w:type="dxa" w:w="3168"/>
          </w:tcPr>
          <w:p/>
        </w:tc>
      </w:tr>
      <w:tr>
        <w:tc>
          <w:tcPr>
            <w:tcW w:type="dxa" w:w="2160"/>
          </w:tcPr>
          <w:p/>
        </w:tc>
        <w:tc>
          <w:tcPr>
            <w:tcW w:type="dxa" w:w="1440"/>
          </w:tcPr>
          <w:p/>
        </w:tc>
        <w:tc>
          <w:tcPr>
            <w:tcW w:type="dxa" w:w="1728"/>
          </w:tcPr>
          <w:p/>
        </w:tc>
        <w:tc>
          <w:tcPr>
            <w:tcW w:type="dxa" w:w="3168"/>
          </w:tcPr>
          <w:p/>
        </w:tc>
      </w:tr>
      <w:tr>
        <w:tc>
          <w:tcPr>
            <w:tcW w:type="dxa" w:w="2160"/>
          </w:tcPr>
          <w:p/>
        </w:tc>
        <w:tc>
          <w:tcPr>
            <w:tcW w:type="dxa" w:w="1440"/>
          </w:tcPr>
          <w:p/>
        </w:tc>
        <w:tc>
          <w:tcPr>
            <w:tcW w:type="dxa" w:w="1728"/>
          </w:tcPr>
          <w:p/>
        </w:tc>
        <w:tc>
          <w:tcPr>
            <w:tcW w:type="dxa" w:w="3168"/>
          </w:tcPr>
          <w:p/>
        </w:tc>
      </w:tr>
      <w:tr>
        <w:tc>
          <w:tcPr>
            <w:tcW w:type="dxa" w:w="2160"/>
          </w:tcPr>
          <w:p/>
        </w:tc>
        <w:tc>
          <w:tcPr>
            <w:tcW w:type="dxa" w:w="1440"/>
          </w:tcPr>
          <w:p/>
        </w:tc>
        <w:tc>
          <w:tcPr>
            <w:tcW w:type="dxa" w:w="1728"/>
          </w:tcPr>
          <w:p/>
        </w:tc>
        <w:tc>
          <w:tcPr>
            <w:tcW w:type="dxa" w:w="3168"/>
          </w:tcPr>
          <w:p/>
        </w:tc>
      </w:tr>
      <w:tr>
        <w:tc>
          <w:tcPr>
            <w:tcW w:type="dxa" w:w="2160"/>
          </w:tcPr>
          <w:p/>
        </w:tc>
        <w:tc>
          <w:tcPr>
            <w:tcW w:type="dxa" w:w="1440"/>
          </w:tcPr>
          <w:p/>
        </w:tc>
        <w:tc>
          <w:tcPr>
            <w:tcW w:type="dxa" w:w="1728"/>
          </w:tcPr>
          <w:p/>
        </w:tc>
        <w:tc>
          <w:tcPr>
            <w:tcW w:type="dxa" w:w="3168"/>
          </w:tcPr>
          <w:p/>
        </w:tc>
      </w:tr>
      <w:tr>
        <w:tc>
          <w:tcPr>
            <w:tcW w:type="dxa" w:w="2160"/>
          </w:tcPr>
          <w:p/>
        </w:tc>
        <w:tc>
          <w:tcPr>
            <w:tcW w:type="dxa" w:w="1440"/>
          </w:tcPr>
          <w:p/>
        </w:tc>
        <w:tc>
          <w:tcPr>
            <w:tcW w:type="dxa" w:w="1728"/>
          </w:tcPr>
          <w:p/>
        </w:tc>
        <w:tc>
          <w:tcPr>
            <w:tcW w:type="dxa" w:w="3168"/>
          </w:tcPr>
          <w:p/>
        </w:tc>
      </w:tr>
      <w:tr>
        <w:tc>
          <w:tcPr>
            <w:tcW w:type="dxa" w:w="2160"/>
          </w:tcPr>
          <w:p/>
        </w:tc>
        <w:tc>
          <w:tcPr>
            <w:tcW w:type="dxa" w:w="1440"/>
          </w:tcPr>
          <w:p/>
        </w:tc>
        <w:tc>
          <w:tcPr>
            <w:tcW w:type="dxa" w:w="1728"/>
          </w:tcPr>
          <w:p/>
        </w:tc>
        <w:tc>
          <w:tcPr>
            <w:tcW w:type="dxa" w:w="3168"/>
          </w:tcPr>
          <w:p/>
        </w:tc>
      </w:tr>
      <w:tr>
        <w:tc>
          <w:tcPr>
            <w:tcW w:type="dxa" w:w="2160"/>
          </w:tcPr>
          <w:p/>
        </w:tc>
        <w:tc>
          <w:tcPr>
            <w:tcW w:type="dxa" w:w="1440"/>
          </w:tcPr>
          <w:p/>
        </w:tc>
        <w:tc>
          <w:tcPr>
            <w:tcW w:type="dxa" w:w="1728"/>
          </w:tcPr>
          <w:p/>
        </w:tc>
        <w:tc>
          <w:tcPr>
            <w:tcW w:type="dxa" w:w="3168"/>
          </w:tcPr>
          <w:p/>
        </w:tc>
      </w:tr>
      <w:tr>
        <w:tc>
          <w:tcPr>
            <w:tcW w:type="dxa" w:w="2160"/>
          </w:tcPr>
          <w:p/>
        </w:tc>
        <w:tc>
          <w:tcPr>
            <w:tcW w:type="dxa" w:w="1440"/>
          </w:tcPr>
          <w:p/>
        </w:tc>
        <w:tc>
          <w:tcPr>
            <w:tcW w:type="dxa" w:w="1728"/>
          </w:tcPr>
          <w:p/>
        </w:tc>
        <w:tc>
          <w:tcPr>
            <w:tcW w:type="dxa" w:w="3168"/>
          </w:tcPr>
          <w:p/>
        </w:tc>
      </w:tr>
      <w:tr>
        <w:tc>
          <w:tcPr>
            <w:tcW w:type="dxa" w:w="2160"/>
          </w:tcPr>
          <w:p/>
        </w:tc>
        <w:tc>
          <w:tcPr>
            <w:tcW w:type="dxa" w:w="1440"/>
          </w:tcPr>
          <w:p/>
        </w:tc>
        <w:tc>
          <w:tcPr>
            <w:tcW w:type="dxa" w:w="1728"/>
          </w:tcPr>
          <w:p/>
        </w:tc>
        <w:tc>
          <w:tcPr>
            <w:tcW w:type="dxa" w:w="3168"/>
          </w:tcPr>
          <w:p/>
        </w:tc>
      </w:tr>
      <w:tr>
        <w:tc>
          <w:tcPr>
            <w:tcW w:type="dxa" w:w="2160"/>
          </w:tcPr>
          <w:p/>
        </w:tc>
        <w:tc>
          <w:tcPr>
            <w:tcW w:type="dxa" w:w="1440"/>
          </w:tcPr>
          <w:p/>
        </w:tc>
        <w:tc>
          <w:tcPr>
            <w:tcW w:type="dxa" w:w="1728"/>
          </w:tcPr>
          <w:p/>
        </w:tc>
        <w:tc>
          <w:tcPr>
            <w:tcW w:type="dxa" w:w="3168"/>
          </w:tcPr>
          <w:p/>
        </w:tc>
      </w:tr>
      <w:tr>
        <w:tc>
          <w:tcPr>
            <w:tcW w:type="dxa" w:w="2160"/>
          </w:tcPr>
          <w:p/>
        </w:tc>
        <w:tc>
          <w:tcPr>
            <w:tcW w:type="dxa" w:w="1440"/>
          </w:tcPr>
          <w:p/>
        </w:tc>
        <w:tc>
          <w:tcPr>
            <w:tcW w:type="dxa" w:w="1728"/>
          </w:tcPr>
          <w:p/>
        </w:tc>
        <w:tc>
          <w:tcPr>
            <w:tcW w:type="dxa" w:w="3168"/>
          </w:tcPr>
          <w:p/>
        </w:tc>
      </w:tr>
      <w:tr>
        <w:tc>
          <w:tcPr>
            <w:tcW w:type="dxa" w:w="2160"/>
          </w:tcPr>
          <w:p/>
        </w:tc>
        <w:tc>
          <w:tcPr>
            <w:tcW w:type="dxa" w:w="1440"/>
          </w:tcPr>
          <w:p/>
        </w:tc>
        <w:tc>
          <w:tcPr>
            <w:tcW w:type="dxa" w:w="1728"/>
          </w:tcPr>
          <w:p/>
        </w:tc>
        <w:tc>
          <w:tcPr>
            <w:tcW w:type="dxa" w:w="3168"/>
          </w:tcPr>
          <w:p/>
        </w:tc>
      </w:tr>
      <w:tr>
        <w:tc>
          <w:tcPr>
            <w:tcW w:type="dxa" w:w="2160"/>
          </w:tcPr>
          <w:p/>
        </w:tc>
        <w:tc>
          <w:tcPr>
            <w:tcW w:type="dxa" w:w="1440"/>
          </w:tcPr>
          <w:p/>
        </w:tc>
        <w:tc>
          <w:tcPr>
            <w:tcW w:type="dxa" w:w="1728"/>
          </w:tcPr>
          <w:p/>
        </w:tc>
        <w:tc>
          <w:tcPr>
            <w:tcW w:type="dxa" w:w="3168"/>
          </w:tcPr>
          <w:p/>
        </w:tc>
      </w:tr>
      <w:tr>
        <w:tc>
          <w:tcPr>
            <w:tcW w:type="dxa" w:w="2160"/>
          </w:tcPr>
          <w:p/>
        </w:tc>
        <w:tc>
          <w:tcPr>
            <w:tcW w:type="dxa" w:w="1440"/>
          </w:tcPr>
          <w:p/>
        </w:tc>
        <w:tc>
          <w:tcPr>
            <w:tcW w:type="dxa" w:w="1728"/>
          </w:tcPr>
          <w:p/>
        </w:tc>
        <w:tc>
          <w:tcPr>
            <w:tcW w:type="dxa" w:w="3168"/>
          </w:tcPr>
          <w:p/>
        </w:tc>
      </w:tr>
      <w:tr>
        <w:tc>
          <w:tcPr>
            <w:tcW w:type="dxa" w:w="2160"/>
          </w:tcPr>
          <w:p>
            <w:r>
              <w:rPr>
                <w:sz w:val="20"/>
              </w:rPr>
              <w:t>id</w:t>
            </w:r>
          </w:p>
        </w:tc>
        <w:tc>
          <w:tcPr>
            <w:tcW w:type="dxa" w:w="1440"/>
          </w:tcPr>
          <w:p>
            <w:r>
              <w:rPr>
                <w:sz w:val="20"/>
              </w:rPr>
              <w:t>INTEGER</w:t>
            </w:r>
          </w:p>
        </w:tc>
        <w:tc>
          <w:tcPr>
            <w:tcW w:type="dxa" w:w="1728"/>
          </w:tcPr>
          <w:p>
            <w:r>
              <w:rPr>
                <w:sz w:val="20"/>
              </w:rPr>
              <w:t>PK, Auto-increment</w:t>
            </w:r>
          </w:p>
        </w:tc>
        <w:tc>
          <w:tcPr>
            <w:tcW w:type="dxa" w:w="3168"/>
          </w:tcPr>
          <w:p>
            <w:r>
              <w:rPr>
                <w:sz w:val="20"/>
              </w:rPr>
              <w:t>Primary key</w:t>
            </w:r>
          </w:p>
        </w:tc>
      </w:tr>
      <w:tr>
        <w:tc>
          <w:tcPr>
            <w:tcW w:type="dxa" w:w="2160"/>
          </w:tcPr>
          <w:p>
            <w:r>
              <w:rPr>
                <w:sz w:val="20"/>
              </w:rPr>
              <w:t>seller_id</w:t>
            </w:r>
          </w:p>
        </w:tc>
        <w:tc>
          <w:tcPr>
            <w:tcW w:type="dxa" w:w="1440"/>
          </w:tcPr>
          <w:p>
            <w:r>
              <w:rPr>
                <w:sz w:val="20"/>
              </w:rPr>
              <w:t>INTEGER</w:t>
            </w:r>
          </w:p>
        </w:tc>
        <w:tc>
          <w:tcPr>
            <w:tcW w:type="dxa" w:w="1728"/>
          </w:tcPr>
          <w:p>
            <w:r>
              <w:rPr>
                <w:sz w:val="20"/>
              </w:rPr>
              <w:t>FK -&gt; auth_user</w:t>
            </w:r>
          </w:p>
        </w:tc>
        <w:tc>
          <w:tcPr>
            <w:tcW w:type="dxa" w:w="3168"/>
          </w:tcPr>
          <w:p>
            <w:r>
              <w:rPr>
                <w:sz w:val="20"/>
              </w:rPr>
              <w:t>Seller user reference</w:t>
            </w:r>
          </w:p>
        </w:tc>
      </w:tr>
      <w:tr>
        <w:tc>
          <w:tcPr>
            <w:tcW w:type="dxa" w:w="2160"/>
          </w:tcPr>
          <w:p>
            <w:r>
              <w:rPr>
                <w:sz w:val="20"/>
              </w:rPr>
              <w:t>seller_first_name</w:t>
            </w:r>
          </w:p>
        </w:tc>
        <w:tc>
          <w:tcPr>
            <w:tcW w:type="dxa" w:w="1440"/>
          </w:tcPr>
          <w:p>
            <w:r>
              <w:rPr>
                <w:sz w:val="20"/>
              </w:rPr>
              <w:t>VARCHAR(100)</w:t>
            </w:r>
          </w:p>
        </w:tc>
        <w:tc>
          <w:tcPr>
            <w:tcW w:type="dxa" w:w="1728"/>
          </w:tcPr>
          <w:p>
            <w:r>
              <w:rPr>
                <w:sz w:val="20"/>
              </w:rPr>
              <w:t>NOT NULL</w:t>
            </w:r>
          </w:p>
        </w:tc>
        <w:tc>
          <w:tcPr>
            <w:tcW w:type="dxa" w:w="3168"/>
          </w:tcPr>
          <w:p>
            <w:r>
              <w:rPr>
                <w:sz w:val="20"/>
              </w:rPr>
              <w:t>Seller first name</w:t>
            </w:r>
          </w:p>
        </w:tc>
      </w:tr>
      <w:tr>
        <w:tc>
          <w:tcPr>
            <w:tcW w:type="dxa" w:w="2160"/>
          </w:tcPr>
          <w:p>
            <w:r>
              <w:rPr>
                <w:sz w:val="20"/>
              </w:rPr>
              <w:t>seller_last_name</w:t>
            </w:r>
          </w:p>
        </w:tc>
        <w:tc>
          <w:tcPr>
            <w:tcW w:type="dxa" w:w="1440"/>
          </w:tcPr>
          <w:p>
            <w:r>
              <w:rPr>
                <w:sz w:val="20"/>
              </w:rPr>
              <w:t>VARCHAR(100)</w:t>
            </w:r>
          </w:p>
        </w:tc>
        <w:tc>
          <w:tcPr>
            <w:tcW w:type="dxa" w:w="1728"/>
          </w:tcPr>
          <w:p>
            <w:r>
              <w:rPr>
                <w:sz w:val="20"/>
              </w:rPr>
              <w:t>NOT NULL</w:t>
            </w:r>
          </w:p>
        </w:tc>
        <w:tc>
          <w:tcPr>
            <w:tcW w:type="dxa" w:w="3168"/>
          </w:tcPr>
          <w:p>
            <w:r>
              <w:rPr>
                <w:sz w:val="20"/>
              </w:rPr>
              <w:t>Seller last name</w:t>
            </w:r>
          </w:p>
        </w:tc>
      </w:tr>
      <w:tr>
        <w:tc>
          <w:tcPr>
            <w:tcW w:type="dxa" w:w="2160"/>
          </w:tcPr>
          <w:p>
            <w:r>
              <w:rPr>
                <w:sz w:val="20"/>
              </w:rPr>
              <w:t>seller_email</w:t>
            </w:r>
          </w:p>
        </w:tc>
        <w:tc>
          <w:tcPr>
            <w:tcW w:type="dxa" w:w="1440"/>
          </w:tcPr>
          <w:p>
            <w:r>
              <w:rPr>
                <w:sz w:val="20"/>
              </w:rPr>
              <w:t>VARCHAR(254)</w:t>
            </w:r>
          </w:p>
        </w:tc>
        <w:tc>
          <w:tcPr>
            <w:tcW w:type="dxa" w:w="1728"/>
          </w:tcPr>
          <w:p>
            <w:r>
              <w:rPr>
                <w:sz w:val="20"/>
              </w:rPr>
              <w:t>NOT NULL</w:t>
            </w:r>
          </w:p>
        </w:tc>
        <w:tc>
          <w:tcPr>
            <w:tcW w:type="dxa" w:w="3168"/>
          </w:tcPr>
          <w:p>
            <w:r>
              <w:rPr>
                <w:sz w:val="20"/>
              </w:rPr>
              <w:t>Seller email address</w:t>
            </w:r>
          </w:p>
        </w:tc>
      </w:tr>
      <w:tr>
        <w:tc>
          <w:tcPr>
            <w:tcW w:type="dxa" w:w="2160"/>
          </w:tcPr>
          <w:p>
            <w:r>
              <w:rPr>
                <w:sz w:val="20"/>
              </w:rPr>
              <w:t>seller_phone</w:t>
            </w:r>
          </w:p>
        </w:tc>
        <w:tc>
          <w:tcPr>
            <w:tcW w:type="dxa" w:w="1440"/>
          </w:tcPr>
          <w:p>
            <w:r>
              <w:rPr>
                <w:sz w:val="20"/>
              </w:rPr>
              <w:t>VARCHAR(15)</w:t>
            </w:r>
          </w:p>
        </w:tc>
        <w:tc>
          <w:tcPr>
            <w:tcW w:type="dxa" w:w="1728"/>
          </w:tcPr>
          <w:p>
            <w:r>
              <w:rPr>
                <w:sz w:val="20"/>
              </w:rPr>
              <w:t>NULL</w:t>
            </w:r>
          </w:p>
        </w:tc>
        <w:tc>
          <w:tcPr>
            <w:tcW w:type="dxa" w:w="3168"/>
          </w:tcPr>
          <w:p>
            <w:r>
              <w:rPr>
                <w:sz w:val="20"/>
              </w:rPr>
              <w:t>Seller phone number</w:t>
            </w:r>
          </w:p>
        </w:tc>
      </w:tr>
      <w:tr>
        <w:tc>
          <w:tcPr>
            <w:tcW w:type="dxa" w:w="2160"/>
          </w:tcPr>
          <w:p>
            <w:r>
              <w:rPr>
                <w:sz w:val="20"/>
              </w:rPr>
              <w:t>property_type</w:t>
            </w:r>
          </w:p>
        </w:tc>
        <w:tc>
          <w:tcPr>
            <w:tcW w:type="dxa" w:w="1440"/>
          </w:tcPr>
          <w:p>
            <w:r>
              <w:rPr>
                <w:sz w:val="20"/>
              </w:rPr>
              <w:t>VARCHAR(20)</w:t>
            </w:r>
          </w:p>
        </w:tc>
        <w:tc>
          <w:tcPr>
            <w:tcW w:type="dxa" w:w="1728"/>
          </w:tcPr>
          <w:p>
            <w:r>
              <w:rPr>
                <w:sz w:val="20"/>
              </w:rPr>
              <w:t>NOT NULL</w:t>
            </w:r>
          </w:p>
        </w:tc>
        <w:tc>
          <w:tcPr>
            <w:tcW w:type="dxa" w:w="3168"/>
          </w:tcPr>
          <w:p>
            <w:r>
              <w:rPr>
                <w:sz w:val="20"/>
              </w:rPr>
              <w:t>apartment / villa / plot</w:t>
            </w:r>
          </w:p>
        </w:tc>
      </w:tr>
      <w:tr>
        <w:tc>
          <w:tcPr>
            <w:tcW w:type="dxa" w:w="2160"/>
          </w:tcPr>
          <w:p>
            <w:r>
              <w:rPr>
                <w:sz w:val="20"/>
              </w:rPr>
              <w:t>location</w:t>
            </w:r>
          </w:p>
        </w:tc>
        <w:tc>
          <w:tcPr>
            <w:tcW w:type="dxa" w:w="1440"/>
          </w:tcPr>
          <w:p>
            <w:r>
              <w:rPr>
                <w:sz w:val="20"/>
              </w:rPr>
              <w:t>VARCHAR(255)</w:t>
            </w:r>
          </w:p>
        </w:tc>
        <w:tc>
          <w:tcPr>
            <w:tcW w:type="dxa" w:w="1728"/>
          </w:tcPr>
          <w:p>
            <w:r>
              <w:rPr>
                <w:sz w:val="20"/>
              </w:rPr>
              <w:t>NOT NULL</w:t>
            </w:r>
          </w:p>
        </w:tc>
        <w:tc>
          <w:tcPr>
            <w:tcW w:type="dxa" w:w="3168"/>
          </w:tcPr>
          <w:p>
            <w:r>
              <w:rPr>
                <w:sz w:val="20"/>
              </w:rPr>
              <w:t>Property location / city</w:t>
            </w:r>
          </w:p>
        </w:tc>
      </w:tr>
      <w:tr>
        <w:tc>
          <w:tcPr>
            <w:tcW w:type="dxa" w:w="2160"/>
          </w:tcPr>
          <w:p>
            <w:r>
              <w:rPr>
                <w:sz w:val="20"/>
              </w:rPr>
              <w:t>price</w:t>
            </w:r>
          </w:p>
        </w:tc>
        <w:tc>
          <w:tcPr>
            <w:tcW w:type="dxa" w:w="1440"/>
          </w:tcPr>
          <w:p>
            <w:r>
              <w:rPr>
                <w:sz w:val="20"/>
              </w:rPr>
              <w:t>DECIMAL(15,2)</w:t>
            </w:r>
          </w:p>
        </w:tc>
        <w:tc>
          <w:tcPr>
            <w:tcW w:type="dxa" w:w="1728"/>
          </w:tcPr>
          <w:p>
            <w:r>
              <w:rPr>
                <w:sz w:val="20"/>
              </w:rPr>
              <w:t>NOT NULL</w:t>
            </w:r>
          </w:p>
        </w:tc>
        <w:tc>
          <w:tcPr>
            <w:tcW w:type="dxa" w:w="3168"/>
          </w:tcPr>
          <w:p>
            <w:r>
              <w:rPr>
                <w:sz w:val="20"/>
              </w:rPr>
              <w:t>Price in INR</w:t>
            </w:r>
          </w:p>
        </w:tc>
      </w:tr>
      <w:tr>
        <w:tc>
          <w:tcPr>
            <w:tcW w:type="dxa" w:w="2160"/>
          </w:tcPr>
          <w:p>
            <w:r>
              <w:rPr>
                <w:sz w:val="20"/>
              </w:rPr>
              <w:t>bedrooms</w:t>
            </w:r>
          </w:p>
        </w:tc>
        <w:tc>
          <w:tcPr>
            <w:tcW w:type="dxa" w:w="1440"/>
          </w:tcPr>
          <w:p>
            <w:r>
              <w:rPr>
                <w:sz w:val="20"/>
              </w:rPr>
              <w:t>VARCHAR(10)</w:t>
            </w:r>
          </w:p>
        </w:tc>
        <w:tc>
          <w:tcPr>
            <w:tcW w:type="dxa" w:w="1728"/>
          </w:tcPr>
          <w:p>
            <w:r>
              <w:rPr>
                <w:sz w:val="20"/>
              </w:rPr>
              <w:t>NOT NULL</w:t>
            </w:r>
          </w:p>
        </w:tc>
        <w:tc>
          <w:tcPr>
            <w:tcW w:type="dxa" w:w="3168"/>
          </w:tcPr>
          <w:p>
            <w:r>
              <w:rPr>
                <w:sz w:val="20"/>
              </w:rPr>
              <w:t>1 / 2 / 3+</w:t>
            </w:r>
          </w:p>
        </w:tc>
      </w:tr>
      <w:tr>
        <w:tc>
          <w:tcPr>
            <w:tcW w:type="dxa" w:w="2160"/>
          </w:tcPr>
          <w:p>
            <w:r>
              <w:rPr>
                <w:sz w:val="20"/>
              </w:rPr>
              <w:t>bathrooms</w:t>
            </w:r>
          </w:p>
        </w:tc>
        <w:tc>
          <w:tcPr>
            <w:tcW w:type="dxa" w:w="1440"/>
          </w:tcPr>
          <w:p>
            <w:r>
              <w:rPr>
                <w:sz w:val="20"/>
              </w:rPr>
              <w:t>VARCHAR(10)</w:t>
            </w:r>
          </w:p>
        </w:tc>
        <w:tc>
          <w:tcPr>
            <w:tcW w:type="dxa" w:w="1728"/>
          </w:tcPr>
          <w:p>
            <w:r>
              <w:rPr>
                <w:sz w:val="20"/>
              </w:rPr>
              <w:t>NOT NULL</w:t>
            </w:r>
          </w:p>
        </w:tc>
        <w:tc>
          <w:tcPr>
            <w:tcW w:type="dxa" w:w="3168"/>
          </w:tcPr>
          <w:p>
            <w:r>
              <w:rPr>
                <w:sz w:val="20"/>
              </w:rPr>
              <w:t>1 / 2 / 3+</w:t>
            </w:r>
          </w:p>
        </w:tc>
      </w:tr>
      <w:tr>
        <w:tc>
          <w:tcPr>
            <w:tcW w:type="dxa" w:w="2160"/>
          </w:tcPr>
          <w:p>
            <w:r>
              <w:rPr>
                <w:sz w:val="20"/>
              </w:rPr>
              <w:t>description</w:t>
            </w:r>
          </w:p>
        </w:tc>
        <w:tc>
          <w:tcPr>
            <w:tcW w:type="dxa" w:w="1440"/>
          </w:tcPr>
          <w:p>
            <w:r>
              <w:rPr>
                <w:sz w:val="20"/>
              </w:rPr>
              <w:t>TEXT</w:t>
            </w:r>
          </w:p>
        </w:tc>
        <w:tc>
          <w:tcPr>
            <w:tcW w:type="dxa" w:w="1728"/>
          </w:tcPr>
          <w:p>
            <w:r>
              <w:rPr>
                <w:sz w:val="20"/>
              </w:rPr>
              <w:t>NOT NULL</w:t>
            </w:r>
          </w:p>
        </w:tc>
        <w:tc>
          <w:tcPr>
            <w:tcW w:type="dxa" w:w="3168"/>
          </w:tcPr>
          <w:p>
            <w:r>
              <w:rPr>
                <w:sz w:val="20"/>
              </w:rPr>
              <w:t>Full property description</w:t>
            </w:r>
          </w:p>
        </w:tc>
      </w:tr>
      <w:tr>
        <w:tc>
          <w:tcPr>
            <w:tcW w:type="dxa" w:w="2160"/>
          </w:tcPr>
          <w:p>
            <w:r>
              <w:rPr>
                <w:sz w:val="20"/>
              </w:rPr>
              <w:t>is_available</w:t>
            </w:r>
          </w:p>
        </w:tc>
        <w:tc>
          <w:tcPr>
            <w:tcW w:type="dxa" w:w="1440"/>
          </w:tcPr>
          <w:p>
            <w:r>
              <w:rPr>
                <w:sz w:val="20"/>
              </w:rPr>
              <w:t>BOOLEAN</w:t>
            </w:r>
          </w:p>
        </w:tc>
        <w:tc>
          <w:tcPr>
            <w:tcW w:type="dxa" w:w="1728"/>
          </w:tcPr>
          <w:p>
            <w:r>
              <w:rPr>
                <w:sz w:val="20"/>
              </w:rPr>
              <w:t>DEFAULT TRUE</w:t>
            </w:r>
          </w:p>
        </w:tc>
        <w:tc>
          <w:tcPr>
            <w:tcW w:type="dxa" w:w="3168"/>
          </w:tcPr>
          <w:p>
            <w:r>
              <w:rPr>
                <w:sz w:val="20"/>
              </w:rPr>
              <w:t>Listing active status</w:t>
            </w:r>
          </w:p>
        </w:tc>
      </w:tr>
      <w:tr>
        <w:tc>
          <w:tcPr>
            <w:tcW w:type="dxa" w:w="2160"/>
          </w:tcPr>
          <w:p>
            <w:r>
              <w:rPr>
                <w:sz w:val="20"/>
              </w:rPr>
              <w:t>created_at</w:t>
            </w:r>
          </w:p>
        </w:tc>
        <w:tc>
          <w:tcPr>
            <w:tcW w:type="dxa" w:w="1440"/>
          </w:tcPr>
          <w:p>
            <w:r>
              <w:rPr>
                <w:sz w:val="20"/>
              </w:rPr>
              <w:t>DATETIME</w:t>
            </w:r>
          </w:p>
        </w:tc>
        <w:tc>
          <w:tcPr>
            <w:tcW w:type="dxa" w:w="1728"/>
          </w:tcPr>
          <w:p>
            <w:r>
              <w:rPr>
                <w:sz w:val="20"/>
              </w:rPr>
              <w:t>AUTO</w:t>
            </w:r>
          </w:p>
        </w:tc>
        <w:tc>
          <w:tcPr>
            <w:tcW w:type="dxa" w:w="3168"/>
          </w:tcPr>
          <w:p>
            <w:r>
              <w:rPr>
                <w:sz w:val="20"/>
              </w:rPr>
              <w:t>Record creation timestamp</w:t>
            </w:r>
          </w:p>
        </w:tc>
      </w:tr>
      <w:tr>
        <w:tc>
          <w:tcPr>
            <w:tcW w:type="dxa" w:w="2160"/>
          </w:tcPr>
          <w:p>
            <w:r>
              <w:rPr>
                <w:sz w:val="20"/>
              </w:rPr>
              <w:t>updated_at</w:t>
            </w:r>
          </w:p>
        </w:tc>
        <w:tc>
          <w:tcPr>
            <w:tcW w:type="dxa" w:w="1440"/>
          </w:tcPr>
          <w:p>
            <w:r>
              <w:rPr>
                <w:sz w:val="20"/>
              </w:rPr>
              <w:t>DATETIME</w:t>
            </w:r>
          </w:p>
        </w:tc>
        <w:tc>
          <w:tcPr>
            <w:tcW w:type="dxa" w:w="1728"/>
          </w:tcPr>
          <w:p>
            <w:r>
              <w:rPr>
                <w:sz w:val="20"/>
              </w:rPr>
              <w:t>AUTO</w:t>
            </w:r>
          </w:p>
        </w:tc>
        <w:tc>
          <w:tcPr>
            <w:tcW w:type="dxa" w:w="3168"/>
          </w:tcPr>
          <w:p>
            <w:r>
              <w:rPr>
                <w:sz w:val="20"/>
              </w:rPr>
              <w:t>Last update timestamp</w:t>
            </w:r>
          </w:p>
        </w:tc>
      </w:tr>
    </w:tbl>
    <w:p/>
    <w:p>
      <w:pPr>
        <w:jc w:val="left"/>
      </w:pPr>
      <w:r>
        <w:rPr>
          <w:b/>
          <w:color w:val="00003C"/>
          <w:sz w:val="22"/>
        </w:rPr>
        <w:t>Table: login_propertyimage</w:t>
      </w:r>
    </w:p>
    <w:tbl>
      <w:tblPr>
        <w:tblStyle w:val="TableGrid"/>
        <w:tblW w:type="auto" w:w="0"/>
        <w:tblLook w:firstColumn="1" w:firstRow="1" w:lastColumn="0" w:lastRow="0" w:noHBand="0" w:noVBand="1" w:val="04A0"/>
      </w:tblPr>
      <w:tblGrid>
        <w:gridCol w:w="2351"/>
        <w:gridCol w:w="2351"/>
        <w:gridCol w:w="2351"/>
        <w:gridCol w:w="2351"/>
      </w:tblGrid>
      <w:tr>
        <w:tc>
          <w:tcPr>
            <w:tcW w:type="dxa" w:w="2160"/>
          </w:tcPr>
          <w:p>
            <w:r>
              <w:rPr>
                <w:b/>
                <w:sz w:val="20"/>
              </w:rPr>
              <w:t>Field Name</w:t>
            </w:r>
          </w:p>
        </w:tc>
        <w:tc>
          <w:tcPr>
            <w:tcW w:type="dxa" w:w="1440"/>
          </w:tcPr>
          <w:p>
            <w:r>
              <w:rPr>
                <w:b/>
                <w:sz w:val="20"/>
              </w:rPr>
              <w:t>Data Type</w:t>
            </w:r>
          </w:p>
        </w:tc>
        <w:tc>
          <w:tcPr>
            <w:tcW w:type="dxa" w:w="1728"/>
          </w:tcPr>
          <w:p>
            <w:r>
              <w:rPr>
                <w:b/>
                <w:sz w:val="20"/>
              </w:rPr>
              <w:t>Constraints</w:t>
            </w:r>
          </w:p>
        </w:tc>
        <w:tc>
          <w:tcPr>
            <w:tcW w:type="dxa" w:w="3168"/>
          </w:tcPr>
          <w:p>
            <w:r>
              <w:rPr>
                <w:b/>
                <w:sz w:val="20"/>
              </w:rPr>
              <w:t>Description</w:t>
            </w:r>
          </w:p>
        </w:tc>
      </w:tr>
      <w:tr>
        <w:tc>
          <w:tcPr>
            <w:tcW w:type="dxa" w:w="2160"/>
          </w:tcPr>
          <w:p/>
        </w:tc>
        <w:tc>
          <w:tcPr>
            <w:tcW w:type="dxa" w:w="1440"/>
          </w:tcPr>
          <w:p/>
        </w:tc>
        <w:tc>
          <w:tcPr>
            <w:tcW w:type="dxa" w:w="1728"/>
          </w:tcPr>
          <w:p/>
        </w:tc>
        <w:tc>
          <w:tcPr>
            <w:tcW w:type="dxa" w:w="3168"/>
          </w:tcPr>
          <w:p/>
        </w:tc>
      </w:tr>
      <w:tr>
        <w:tc>
          <w:tcPr>
            <w:tcW w:type="dxa" w:w="2160"/>
          </w:tcPr>
          <w:p/>
        </w:tc>
        <w:tc>
          <w:tcPr>
            <w:tcW w:type="dxa" w:w="1440"/>
          </w:tcPr>
          <w:p/>
        </w:tc>
        <w:tc>
          <w:tcPr>
            <w:tcW w:type="dxa" w:w="1728"/>
          </w:tcPr>
          <w:p/>
        </w:tc>
        <w:tc>
          <w:tcPr>
            <w:tcW w:type="dxa" w:w="3168"/>
          </w:tcPr>
          <w:p/>
        </w:tc>
      </w:tr>
      <w:tr>
        <w:tc>
          <w:tcPr>
            <w:tcW w:type="dxa" w:w="2160"/>
          </w:tcPr>
          <w:p/>
        </w:tc>
        <w:tc>
          <w:tcPr>
            <w:tcW w:type="dxa" w:w="1440"/>
          </w:tcPr>
          <w:p/>
        </w:tc>
        <w:tc>
          <w:tcPr>
            <w:tcW w:type="dxa" w:w="1728"/>
          </w:tcPr>
          <w:p/>
        </w:tc>
        <w:tc>
          <w:tcPr>
            <w:tcW w:type="dxa" w:w="3168"/>
          </w:tcPr>
          <w:p/>
        </w:tc>
      </w:tr>
      <w:tr>
        <w:tc>
          <w:tcPr>
            <w:tcW w:type="dxa" w:w="2160"/>
          </w:tcPr>
          <w:p/>
        </w:tc>
        <w:tc>
          <w:tcPr>
            <w:tcW w:type="dxa" w:w="1440"/>
          </w:tcPr>
          <w:p/>
        </w:tc>
        <w:tc>
          <w:tcPr>
            <w:tcW w:type="dxa" w:w="1728"/>
          </w:tcPr>
          <w:p/>
        </w:tc>
        <w:tc>
          <w:tcPr>
            <w:tcW w:type="dxa" w:w="3168"/>
          </w:tcPr>
          <w:p/>
        </w:tc>
      </w:tr>
      <w:tr>
        <w:tc>
          <w:tcPr>
            <w:tcW w:type="dxa" w:w="2160"/>
          </w:tcPr>
          <w:p>
            <w:r>
              <w:rPr>
                <w:sz w:val="20"/>
              </w:rPr>
              <w:t>id</w:t>
            </w:r>
          </w:p>
        </w:tc>
        <w:tc>
          <w:tcPr>
            <w:tcW w:type="dxa" w:w="1440"/>
          </w:tcPr>
          <w:p>
            <w:r>
              <w:rPr>
                <w:sz w:val="20"/>
              </w:rPr>
              <w:t>INTEGER</w:t>
            </w:r>
          </w:p>
        </w:tc>
        <w:tc>
          <w:tcPr>
            <w:tcW w:type="dxa" w:w="1728"/>
          </w:tcPr>
          <w:p>
            <w:r>
              <w:rPr>
                <w:sz w:val="20"/>
              </w:rPr>
              <w:t>PK, Auto-increment</w:t>
            </w:r>
          </w:p>
        </w:tc>
        <w:tc>
          <w:tcPr>
            <w:tcW w:type="dxa" w:w="3168"/>
          </w:tcPr>
          <w:p>
            <w:r>
              <w:rPr>
                <w:sz w:val="20"/>
              </w:rPr>
              <w:t>Primary key</w:t>
            </w:r>
          </w:p>
        </w:tc>
      </w:tr>
      <w:tr>
        <w:tc>
          <w:tcPr>
            <w:tcW w:type="dxa" w:w="2160"/>
          </w:tcPr>
          <w:p>
            <w:r>
              <w:rPr>
                <w:sz w:val="20"/>
              </w:rPr>
              <w:t>property_id</w:t>
            </w:r>
          </w:p>
        </w:tc>
        <w:tc>
          <w:tcPr>
            <w:tcW w:type="dxa" w:w="1440"/>
          </w:tcPr>
          <w:p>
            <w:r>
              <w:rPr>
                <w:sz w:val="20"/>
              </w:rPr>
              <w:t>INTEGER</w:t>
            </w:r>
          </w:p>
        </w:tc>
        <w:tc>
          <w:tcPr>
            <w:tcW w:type="dxa" w:w="1728"/>
          </w:tcPr>
          <w:p>
            <w:r>
              <w:rPr>
                <w:sz w:val="20"/>
              </w:rPr>
              <w:t>FK -&gt; login_property</w:t>
            </w:r>
          </w:p>
        </w:tc>
        <w:tc>
          <w:tcPr>
            <w:tcW w:type="dxa" w:w="3168"/>
          </w:tcPr>
          <w:p>
            <w:r>
              <w:rPr>
                <w:sz w:val="20"/>
              </w:rPr>
              <w:t>Reference to property</w:t>
            </w:r>
          </w:p>
        </w:tc>
      </w:tr>
      <w:tr>
        <w:tc>
          <w:tcPr>
            <w:tcW w:type="dxa" w:w="2160"/>
          </w:tcPr>
          <w:p>
            <w:r>
              <w:rPr>
                <w:sz w:val="20"/>
              </w:rPr>
              <w:t>image</w:t>
            </w:r>
          </w:p>
        </w:tc>
        <w:tc>
          <w:tcPr>
            <w:tcW w:type="dxa" w:w="1440"/>
          </w:tcPr>
          <w:p>
            <w:r>
              <w:rPr>
                <w:sz w:val="20"/>
              </w:rPr>
              <w:t>VARCHAR(100)</w:t>
            </w:r>
          </w:p>
        </w:tc>
        <w:tc>
          <w:tcPr>
            <w:tcW w:type="dxa" w:w="1728"/>
          </w:tcPr>
          <w:p>
            <w:r>
              <w:rPr>
                <w:sz w:val="20"/>
              </w:rPr>
              <w:t>NOT NULL</w:t>
            </w:r>
          </w:p>
        </w:tc>
        <w:tc>
          <w:tcPr>
            <w:tcW w:type="dxa" w:w="3168"/>
          </w:tcPr>
          <w:p>
            <w:r>
              <w:rPr>
                <w:sz w:val="20"/>
              </w:rPr>
              <w:t>Image file path</w:t>
            </w:r>
          </w:p>
        </w:tc>
      </w:tr>
      <w:tr>
        <w:tc>
          <w:tcPr>
            <w:tcW w:type="dxa" w:w="2160"/>
          </w:tcPr>
          <w:p>
            <w:r>
              <w:rPr>
                <w:sz w:val="20"/>
              </w:rPr>
              <w:t>uploaded_at</w:t>
            </w:r>
          </w:p>
        </w:tc>
        <w:tc>
          <w:tcPr>
            <w:tcW w:type="dxa" w:w="1440"/>
          </w:tcPr>
          <w:p>
            <w:r>
              <w:rPr>
                <w:sz w:val="20"/>
              </w:rPr>
              <w:t>DATETIME</w:t>
            </w:r>
          </w:p>
        </w:tc>
        <w:tc>
          <w:tcPr>
            <w:tcW w:type="dxa" w:w="1728"/>
          </w:tcPr>
          <w:p>
            <w:r>
              <w:rPr>
                <w:sz w:val="20"/>
              </w:rPr>
              <w:t>AUTO</w:t>
            </w:r>
          </w:p>
        </w:tc>
        <w:tc>
          <w:tcPr>
            <w:tcW w:type="dxa" w:w="3168"/>
          </w:tcPr>
          <w:p>
            <w:r>
              <w:rPr>
                <w:sz w:val="20"/>
              </w:rPr>
              <w:t>Upload timestamp</w:t>
            </w:r>
          </w:p>
        </w:tc>
      </w:tr>
    </w:tbl>
    <w:p/>
    <w:p>
      <w:pPr>
        <w:jc w:val="left"/>
      </w:pPr>
      <w:r>
        <w:rPr>
          <w:b/>
          <w:color w:val="000050"/>
          <w:sz w:val="24"/>
        </w:rPr>
        <w:t>7.7 Design Strategy - 3-Tier Architecture</w:t>
      </w:r>
    </w:p>
    <w:p>
      <w:pPr>
        <w:pStyle w:val="ListBullet"/>
      </w:pPr>
      <w:r>
        <w:rPr>
          <w:sz w:val="22"/>
        </w:rPr>
        <w:t>Tier 1 - Presentation Layer: HTML templates with Bootstrap CSS (buy.html, sale.html, index1.html, profile.html, etc.)</w:t>
      </w:r>
    </w:p>
    <w:p>
      <w:pPr>
        <w:pStyle w:val="ListBullet"/>
      </w:pPr>
      <w:r>
        <w:rPr>
          <w:sz w:val="22"/>
        </w:rPr>
        <w:t>Tier 2 - Business Logic Layer: Django Views (views.py) and Forms (form.py)</w:t>
      </w:r>
    </w:p>
    <w:p>
      <w:pPr>
        <w:pStyle w:val="ListBullet"/>
      </w:pPr>
      <w:r>
        <w:rPr>
          <w:sz w:val="22"/>
        </w:rPr>
        <w:t>Tier 3 - Data Layer: Django ORM -&gt; SQLite database (models.py)</w:t>
      </w:r>
    </w:p>
    <w:p/>
    <w:p>
      <w:pPr>
        <w:jc w:val="left"/>
      </w:pPr>
      <w:r>
        <w:rPr>
          <w:b/>
          <w:color w:val="000050"/>
          <w:sz w:val="24"/>
        </w:rPr>
        <w:t>7.8 Data Flow Diagrams (DFD)</w:t>
      </w:r>
    </w:p>
    <w:p>
      <w:pPr>
        <w:jc w:val="both"/>
      </w:pPr>
      <w:r>
        <w:rPr>
          <w:sz w:val="22"/>
        </w:rPr>
        <w:t>Level 0 - Context Diagram: [Insert DFD Context Diagram]</w:t>
        <w:br/>
        <w:t>External Entities: Buyer, Seller, Admin  |  System: BRD &amp; CO Platform</w:t>
      </w:r>
    </w:p>
    <w:p>
      <w:pPr>
        <w:jc w:val="both"/>
      </w:pPr>
      <w:r>
        <w:rPr>
          <w:sz w:val="22"/>
        </w:rPr>
        <w:t>Level 1 DFD: [Insert Level 1 DFD]</w:t>
        <w:br/>
        <w:t>Processes: 1.0 User Management, 2.0 Property Management, 3.0 Search &amp; Filter, 4.0 Profile Management</w:t>
      </w:r>
    </w:p>
    <w:p>
      <w:pPr>
        <w:jc w:val="both"/>
      </w:pPr>
      <w:r>
        <w:rPr>
          <w:sz w:val="22"/>
        </w:rPr>
        <w:t>Level 2 DFD: [Insert Level 2 DFD for Property Management process]</w:t>
      </w:r>
    </w:p>
    <w:p/>
    <w:p>
      <w:pPr>
        <w:jc w:val="left"/>
      </w:pPr>
      <w:r>
        <w:rPr>
          <w:b/>
          <w:color w:val="000050"/>
          <w:sz w:val="24"/>
        </w:rPr>
        <w:t>7.9 User Interface Design</w:t>
      </w:r>
    </w:p>
    <w:p>
      <w:pPr>
        <w:pStyle w:val="ListBullet"/>
      </w:pPr>
      <w:r>
        <w:rPr>
          <w:sz w:val="22"/>
        </w:rPr>
        <w:t>Login/Registration Page: Dual-form toggle layout with gradient background.</w:t>
      </w:r>
    </w:p>
    <w:p>
      <w:pPr>
        <w:pStyle w:val="ListBullet"/>
      </w:pPr>
      <w:r>
        <w:rPr>
          <w:sz w:val="22"/>
        </w:rPr>
        <w:t>Home Dashboard (index1.html): Featured property cards in a responsive grid.</w:t>
      </w:r>
    </w:p>
    <w:p>
      <w:pPr>
        <w:pStyle w:val="ListBullet"/>
      </w:pPr>
      <w:r>
        <w:rPr>
          <w:sz w:val="22"/>
        </w:rPr>
        <w:t>Buy Page: Filter sidebar + property card listing with search bar.</w:t>
      </w:r>
    </w:p>
    <w:p>
      <w:pPr>
        <w:pStyle w:val="ListBullet"/>
      </w:pPr>
      <w:r>
        <w:rPr>
          <w:sz w:val="22"/>
        </w:rPr>
        <w:t>Sale Form (sale.html): Multi-field property form with multi-image upload.</w:t>
      </w:r>
    </w:p>
    <w:p>
      <w:pPr>
        <w:pStyle w:val="ListBullet"/>
      </w:pPr>
      <w:r>
        <w:rPr>
          <w:sz w:val="22"/>
        </w:rPr>
        <w:t>Property Detail Page: Full image gallery, specs table, and seller contact info.</w:t>
      </w:r>
    </w:p>
    <w:p>
      <w:pPr>
        <w:pStyle w:val="ListBullet"/>
      </w:pPr>
      <w:r>
        <w:rPr>
          <w:sz w:val="22"/>
        </w:rPr>
        <w:t>Profile Page: Statistics cards + personal property management table.</w:t>
      </w:r>
    </w:p>
    <w:p>
      <w:r>
        <w:br w:type="page"/>
      </w:r>
    </w:p>
    <w:p>
      <w:pPr>
        <w:jc w:val="left"/>
      </w:pPr>
      <w:r>
        <w:rPr>
          <w:b/>
          <w:color w:val="000080"/>
          <w:sz w:val="30"/>
        </w:rPr>
        <w:t>CHAPTER 8: IMPLEMENTATION DETAILS</w:t>
      </w:r>
    </w:p>
    <w:p/>
    <w:p>
      <w:pPr>
        <w:jc w:val="left"/>
      </w:pPr>
      <w:r>
        <w:rPr>
          <w:b/>
          <w:color w:val="000050"/>
          <w:sz w:val="24"/>
        </w:rPr>
        <w:t>8.1 Algorithm - User Registration</w:t>
      </w:r>
    </w:p>
    <w:p>
      <w:pPr>
        <w:pStyle w:val="ListBullet"/>
      </w:pPr>
      <w:r>
        <w:rPr>
          <w:sz w:val="22"/>
        </w:rPr>
        <w:t>START</w:t>
      </w:r>
    </w:p>
    <w:p>
      <w:pPr>
        <w:pStyle w:val="ListBullet"/>
      </w:pPr>
      <w:r>
        <w:rPr>
          <w:sz w:val="22"/>
        </w:rPr>
        <w:t>Accept username, email, password, confirm_password.</w:t>
      </w:r>
    </w:p>
    <w:p>
      <w:pPr>
        <w:pStyle w:val="ListBullet"/>
      </w:pPr>
      <w:r>
        <w:rPr>
          <w:sz w:val="22"/>
        </w:rPr>
        <w:t>Check if username already exists -&gt; if YES, show error and STOP.</w:t>
      </w:r>
    </w:p>
    <w:p>
      <w:pPr>
        <w:pStyle w:val="ListBullet"/>
      </w:pPr>
      <w:r>
        <w:rPr>
          <w:sz w:val="22"/>
        </w:rPr>
        <w:t>Check if email already exists -&gt; if YES, show error and STOP.</w:t>
      </w:r>
    </w:p>
    <w:p>
      <w:pPr>
        <w:pStyle w:val="ListBullet"/>
      </w:pPr>
      <w:r>
        <w:rPr>
          <w:sz w:val="22"/>
        </w:rPr>
        <w:t>Validate password strength (min 8 chars, not all numeric).</w:t>
      </w:r>
    </w:p>
    <w:p>
      <w:pPr>
        <w:pStyle w:val="ListBullet"/>
      </w:pPr>
      <w:r>
        <w:rPr>
          <w:sz w:val="22"/>
        </w:rPr>
        <w:t>Validate password == confirm_password -&gt; if NO, show error and STOP.</w:t>
      </w:r>
    </w:p>
    <w:p>
      <w:pPr>
        <w:pStyle w:val="ListBullet"/>
      </w:pPr>
      <w:r>
        <w:rPr>
          <w:sz w:val="22"/>
        </w:rPr>
        <w:t>Hash password using PBKDF2-SHA256 algorithm.</w:t>
      </w:r>
    </w:p>
    <w:p>
      <w:pPr>
        <w:pStyle w:val="ListBullet"/>
      </w:pPr>
      <w:r>
        <w:rPr>
          <w:sz w:val="22"/>
        </w:rPr>
        <w:t>Save User record to database.</w:t>
      </w:r>
    </w:p>
    <w:p>
      <w:pPr>
        <w:pStyle w:val="ListBullet"/>
      </w:pPr>
      <w:r>
        <w:rPr>
          <w:sz w:val="22"/>
        </w:rPr>
        <w:t>Create session -&gt; redirect to dashboard.</w:t>
      </w:r>
    </w:p>
    <w:p>
      <w:pPr>
        <w:pStyle w:val="ListBullet"/>
      </w:pPr>
      <w:r>
        <w:rPr>
          <w:sz w:val="22"/>
        </w:rPr>
        <w:t>END</w:t>
      </w:r>
    </w:p>
    <w:p/>
    <w:p>
      <w:pPr>
        <w:jc w:val="left"/>
      </w:pPr>
      <w:r>
        <w:rPr>
          <w:b/>
          <w:color w:val="000050"/>
          <w:sz w:val="24"/>
        </w:rPr>
        <w:t>8.2 Algorithm - Property Search &amp; Filter</w:t>
      </w:r>
    </w:p>
    <w:p>
      <w:pPr>
        <w:pStyle w:val="ListBullet"/>
      </w:pPr>
      <w:r>
        <w:rPr>
          <w:sz w:val="22"/>
        </w:rPr>
        <w:t>START</w:t>
      </w:r>
    </w:p>
    <w:p>
      <w:pPr>
        <w:pStyle w:val="ListBullet"/>
      </w:pPr>
      <w:r>
        <w:rPr>
          <w:sz w:val="22"/>
        </w:rPr>
        <w:t>Retrieve all Property records where is_available = TRUE.</w:t>
      </w:r>
    </w:p>
    <w:p>
      <w:pPr>
        <w:pStyle w:val="ListBullet"/>
      </w:pPr>
      <w:r>
        <w:rPr>
          <w:sz w:val="22"/>
        </w:rPr>
        <w:t>IF type filter provided -&gt; filter by property_type.</w:t>
      </w:r>
    </w:p>
    <w:p>
      <w:pPr>
        <w:pStyle w:val="ListBullet"/>
      </w:pPr>
      <w:r>
        <w:rPr>
          <w:sz w:val="22"/>
        </w:rPr>
        <w:t>IF location filter provided -&gt; filter by location (case-insensitive contains).</w:t>
      </w:r>
    </w:p>
    <w:p>
      <w:pPr>
        <w:pStyle w:val="ListBullet"/>
      </w:pPr>
      <w:r>
        <w:rPr>
          <w:sz w:val="22"/>
        </w:rPr>
        <w:t>IF bedrooms filter provided -&gt; filter by bedrooms.</w:t>
      </w:r>
    </w:p>
    <w:p>
      <w:pPr>
        <w:pStyle w:val="ListBullet"/>
      </w:pPr>
      <w:r>
        <w:rPr>
          <w:sz w:val="22"/>
        </w:rPr>
        <w:t>IF bathrooms filter provided -&gt; filter by bathrooms.</w:t>
      </w:r>
    </w:p>
    <w:p>
      <w:pPr>
        <w:pStyle w:val="ListBullet"/>
      </w:pPr>
      <w:r>
        <w:rPr>
          <w:sz w:val="22"/>
        </w:rPr>
        <w:t>IF min_price provided -&gt; filter price &gt;= min_price.</w:t>
      </w:r>
    </w:p>
    <w:p>
      <w:pPr>
        <w:pStyle w:val="ListBullet"/>
      </w:pPr>
      <w:r>
        <w:rPr>
          <w:sz w:val="22"/>
        </w:rPr>
        <w:t>IF max_price provided -&gt; filter price &lt;= max_price.</w:t>
      </w:r>
    </w:p>
    <w:p>
      <w:pPr>
        <w:pStyle w:val="ListBullet"/>
      </w:pPr>
      <w:r>
        <w:rPr>
          <w:sz w:val="22"/>
        </w:rPr>
        <w:t>IF keyword search provided -&gt; filter location OR description contains keyword.</w:t>
      </w:r>
    </w:p>
    <w:p>
      <w:pPr>
        <w:pStyle w:val="ListBullet"/>
      </w:pPr>
      <w:r>
        <w:rPr>
          <w:sz w:val="22"/>
        </w:rPr>
        <w:t>Return filtered queryset to template.</w:t>
      </w:r>
    </w:p>
    <w:p>
      <w:pPr>
        <w:pStyle w:val="ListBullet"/>
      </w:pPr>
      <w:r>
        <w:rPr>
          <w:sz w:val="22"/>
        </w:rPr>
        <w:t>END</w:t>
      </w:r>
    </w:p>
    <w:p/>
    <w:p>
      <w:pPr>
        <w:jc w:val="left"/>
      </w:pPr>
      <w:r>
        <w:rPr>
          <w:b/>
          <w:color w:val="000050"/>
          <w:sz w:val="24"/>
        </w:rPr>
        <w:t>8.3 Source Code - models.py</w:t>
      </w:r>
    </w:p>
    <w:p>
      <w:r>
        <w:rPr>
          <w:rFonts w:ascii="Courier New" w:hAnsi="Courier New"/>
          <w:sz w:val="16"/>
        </w:rPr>
        <w:t>from django.db import models</w:t>
        <w:br/>
        <w:t>from django.contrib.auth.models import User</w:t>
        <w:br/>
        <w:br/>
        <w:t>class Property(models.Model):</w:t>
        <w:br/>
        <w:t xml:space="preserve">    PROPERTY_TYPE_CHOICES = [</w:t>
        <w:br/>
        <w:t xml:space="preserve">        ('apartment', 'Residential Apartment'),</w:t>
        <w:br/>
        <w:t xml:space="preserve">        ('villa', 'Villa'),</w:t>
        <w:br/>
        <w:t xml:space="preserve">        ('plot', 'Plot / Land'),</w:t>
        <w:br/>
        <w:t xml:space="preserve">    ]</w:t>
        <w:br/>
        <w:t xml:space="preserve">    seller            = models.ForeignKey(User, on_delete=models.CASCADE,</w:t>
        <w:br/>
        <w:t xml:space="preserve">                                          related_name='properties')</w:t>
        <w:br/>
        <w:t xml:space="preserve">    seller_first_name = models.CharField(max_length=100)</w:t>
        <w:br/>
        <w:t xml:space="preserve">    seller_last_name  = models.CharField(max_length=100)</w:t>
        <w:br/>
        <w:t xml:space="preserve">    seller_email      = models.EmailField()</w:t>
        <w:br/>
        <w:t xml:space="preserve">    seller_phone      = models.CharField(max_length=15, blank=True, null=True)</w:t>
        <w:br/>
        <w:t xml:space="preserve">    property_type     = models.CharField(max_length=20,</w:t>
        <w:br/>
        <w:t xml:space="preserve">                                         choices=PROPERTY_TYPE_CHOICES)</w:t>
        <w:br/>
        <w:t xml:space="preserve">    location          = models.CharField(max_length=255)</w:t>
        <w:br/>
        <w:t xml:space="preserve">    price             = models.DecimalField(max_digits=15, decimal_places=2)</w:t>
        <w:br/>
        <w:t xml:space="preserve">    bedrooms          = models.CharField(max_length=10)</w:t>
        <w:br/>
        <w:t xml:space="preserve">    bathrooms         = models.CharField(max_length=10)</w:t>
        <w:br/>
        <w:t xml:space="preserve">    description       = models.TextField()</w:t>
        <w:br/>
        <w:t xml:space="preserve">    is_available      = models.BooleanField(default=True)</w:t>
        <w:br/>
        <w:t xml:space="preserve">    created_at        = models.DateTimeField(auto_now_add=True)</w:t>
        <w:br/>
        <w:t xml:space="preserve">    updated_at        = models.DateTimeField(auto_now=True)</w:t>
        <w:br/>
        <w:br/>
        <w:t>class PropertyImage(models.Model):</w:t>
        <w:br/>
        <w:t xml:space="preserve">    property    = models.ForeignKey(Property, on_delete=models.CASCADE,</w:t>
        <w:br/>
        <w:t xml:space="preserve">                                    related_name='images')</w:t>
        <w:br/>
        <w:t xml:space="preserve">    image       = models.ImageField(upload_to='properties/%Y/%m/%d/')</w:t>
        <w:br/>
        <w:t xml:space="preserve">    uploaded_at = models.DateTimeField(auto_now_add=True)</w:t>
        <w:br/>
      </w:r>
    </w:p>
    <w:p/>
    <w:p>
      <w:pPr>
        <w:jc w:val="left"/>
      </w:pPr>
      <w:r>
        <w:rPr>
          <w:b/>
          <w:color w:val="000050"/>
          <w:sz w:val="24"/>
        </w:rPr>
        <w:t>8.4 Source Code - views.py (Sale View)</w:t>
      </w:r>
    </w:p>
    <w:p>
      <w:r>
        <w:rPr>
          <w:rFonts w:ascii="Courier New" w:hAnsi="Courier New"/>
          <w:sz w:val="16"/>
        </w:rPr>
        <w:t>@login_required(login_url='login')</w:t>
        <w:br/>
        <w:t>def sale(request):</w:t>
        <w:br/>
        <w:t xml:space="preserve">    if request.method == 'POST':</w:t>
        <w:br/>
        <w:t xml:space="preserve">        form = PropertyForm(request.POST)</w:t>
        <w:br/>
        <w:t xml:space="preserve">        if form.is_valid():</w:t>
        <w:br/>
        <w:t xml:space="preserve">            property_obj = form.save(commit=False)</w:t>
        <w:br/>
        <w:t xml:space="preserve">            property_obj.seller = request.user</w:t>
        <w:br/>
        <w:t xml:space="preserve">            property_obj.is_available = True</w:t>
        <w:br/>
        <w:t xml:space="preserve">            property_obj.save()</w:t>
        <w:br/>
        <w:t xml:space="preserve">            if 'images' in request.FILES:</w:t>
        <w:br/>
        <w:t xml:space="preserve">                for image in request.FILES.getlist('images'):</w:t>
        <w:br/>
        <w:t xml:space="preserve">                    PropertyImage.objects.create(</w:t>
        <w:br/>
        <w:t xml:space="preserve">                        property=property_obj, image=image)</w:t>
        <w:br/>
        <w:t xml:space="preserve">            messages.success(request, 'Property posted successfully!')</w:t>
        <w:br/>
        <w:t xml:space="preserve">            return redirect('property_detail', property_id=property_obj.id)</w:t>
        <w:br/>
        <w:t xml:space="preserve">    else:</w:t>
        <w:br/>
        <w:t xml:space="preserve">        form = PropertyForm()</w:t>
        <w:br/>
        <w:t xml:space="preserve">    return render(request, 'login/sale.html', {'form': form})</w:t>
        <w:br/>
      </w:r>
    </w:p>
    <w:p/>
    <w:p>
      <w:pPr>
        <w:jc w:val="left"/>
      </w:pPr>
      <w:r>
        <w:rPr>
          <w:b/>
          <w:color w:val="000050"/>
          <w:sz w:val="24"/>
        </w:rPr>
        <w:t>8.5 Source Code - views.py (Buy View)</w:t>
      </w:r>
    </w:p>
    <w:p>
      <w:r>
        <w:rPr>
          <w:rFonts w:ascii="Courier New" w:hAnsi="Courier New"/>
          <w:sz w:val="16"/>
        </w:rPr>
        <w:t>@login_required(login_url='login')</w:t>
        <w:br/>
        <w:t>def buy(request):</w:t>
        <w:br/>
        <w:t xml:space="preserve">    properties = Property.objects.filter(is_available=True)</w:t>
        <w:br/>
        <w:t xml:space="preserve">    if request.GET.get('type'):</w:t>
        <w:br/>
        <w:t xml:space="preserve">        properties = properties.filter(property_type=request.GET['type'])</w:t>
        <w:br/>
        <w:t xml:space="preserve">    if request.GET.get('location'):</w:t>
        <w:br/>
        <w:t xml:space="preserve">        properties = properties.filter(</w:t>
        <w:br/>
        <w:t xml:space="preserve">            location__icontains=request.GET['location'])</w:t>
        <w:br/>
        <w:t xml:space="preserve">    if min_price := request.GET.get('min_price'):</w:t>
        <w:br/>
        <w:t xml:space="preserve">        properties = properties.filter(price__gte=min_price)</w:t>
        <w:br/>
        <w:t xml:space="preserve">    if max_price := request.GET.get('max_price'):</w:t>
        <w:br/>
        <w:t xml:space="preserve">        properties = properties.filter(price__lte=max_price)</w:t>
        <w:br/>
        <w:t xml:space="preserve">    if search := request.GET.get('search'):</w:t>
        <w:br/>
        <w:t xml:space="preserve">        properties = properties.filter(</w:t>
        <w:br/>
        <w:t xml:space="preserve">            Q(location__icontains=search) |</w:t>
        <w:br/>
        <w:t xml:space="preserve">            Q(description__icontains=search))</w:t>
        <w:br/>
        <w:t xml:space="preserve">    return render(request, 'login/buy.html', {'properties': properties})</w:t>
        <w:br/>
      </w:r>
    </w:p>
    <w:p>
      <w:r>
        <w:br w:type="page"/>
      </w:r>
    </w:p>
    <w:p>
      <w:pPr>
        <w:jc w:val="left"/>
      </w:pPr>
      <w:r>
        <w:rPr>
          <w:b/>
          <w:color w:val="000080"/>
          <w:sz w:val="30"/>
        </w:rPr>
        <w:t>CHAPTER 9: TESTING</w:t>
      </w:r>
    </w:p>
    <w:p/>
    <w:p>
      <w:pPr>
        <w:jc w:val="both"/>
      </w:pPr>
      <w:r>
        <w:rPr>
          <w:sz w:val="22"/>
        </w:rPr>
        <w:t>The application was tested using Black-Box Testing techniques. Test cases were designed to validate all functional requirements. The testing model used is the V-Model, where each development phase has a corresponding testing phase.</w:t>
      </w:r>
    </w:p>
    <w:p/>
    <w:p>
      <w:pPr>
        <w:jc w:val="left"/>
      </w:pPr>
      <w:r>
        <w:rPr>
          <w:b/>
          <w:color w:val="000050"/>
          <w:sz w:val="24"/>
        </w:rPr>
        <w:t>9.1 Authentication Module Test Cases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720"/>
          </w:tcPr>
          <w:p>
            <w:r>
              <w:rPr>
                <w:b/>
                <w:sz w:val="20"/>
              </w:rPr>
              <w:t>TC#</w:t>
            </w:r>
          </w:p>
        </w:tc>
        <w:tc>
          <w:tcPr>
            <w:tcW w:type="dxa" w:w="2592"/>
          </w:tcPr>
          <w:p>
            <w:r>
              <w:rPr>
                <w:b/>
                <w:sz w:val="20"/>
              </w:rPr>
              <w:t>Test Case</w:t>
            </w:r>
          </w:p>
        </w:tc>
        <w:tc>
          <w:tcPr>
            <w:tcW w:type="dxa" w:w="2592"/>
          </w:tcPr>
          <w:p>
            <w:r>
              <w:rPr>
                <w:b/>
                <w:sz w:val="20"/>
              </w:rPr>
              <w:t>Input</w:t>
            </w:r>
          </w:p>
        </w:tc>
        <w:tc>
          <w:tcPr>
            <w:tcW w:type="dxa" w:w="2592"/>
          </w:tcPr>
          <w:p>
            <w:r>
              <w:rPr>
                <w:b/>
                <w:sz w:val="20"/>
              </w:rPr>
              <w:t>Expected Output</w:t>
            </w:r>
          </w:p>
        </w:tc>
        <w:tc>
          <w:tcPr>
            <w:tcW w:type="dxa" w:w="864"/>
          </w:tcPr>
          <w:p>
            <w:r>
              <w:rPr>
                <w:b/>
                <w:sz w:val="20"/>
              </w:rPr>
              <w:t>Status</w:t>
            </w:r>
          </w:p>
        </w:tc>
      </w:tr>
      <w:tr>
        <w:tc>
          <w:tcPr>
            <w:tcW w:type="dxa" w:w="720"/>
          </w:tcPr>
          <w:p/>
        </w:tc>
        <w:tc>
          <w:tcPr>
            <w:tcW w:type="dxa" w:w="2592"/>
          </w:tcPr>
          <w:p/>
        </w:tc>
        <w:tc>
          <w:tcPr>
            <w:tcW w:type="dxa" w:w="2592"/>
          </w:tcPr>
          <w:p/>
        </w:tc>
        <w:tc>
          <w:tcPr>
            <w:tcW w:type="dxa" w:w="2592"/>
          </w:tcPr>
          <w:p/>
        </w:tc>
        <w:tc>
          <w:tcPr>
            <w:tcW w:type="dxa" w:w="864"/>
          </w:tcPr>
          <w:p/>
        </w:tc>
      </w:tr>
      <w:tr>
        <w:tc>
          <w:tcPr>
            <w:tcW w:type="dxa" w:w="720"/>
          </w:tcPr>
          <w:p/>
        </w:tc>
        <w:tc>
          <w:tcPr>
            <w:tcW w:type="dxa" w:w="2592"/>
          </w:tcPr>
          <w:p/>
        </w:tc>
        <w:tc>
          <w:tcPr>
            <w:tcW w:type="dxa" w:w="2592"/>
          </w:tcPr>
          <w:p/>
        </w:tc>
        <w:tc>
          <w:tcPr>
            <w:tcW w:type="dxa" w:w="2592"/>
          </w:tcPr>
          <w:p/>
        </w:tc>
        <w:tc>
          <w:tcPr>
            <w:tcW w:type="dxa" w:w="864"/>
          </w:tcPr>
          <w:p/>
        </w:tc>
      </w:tr>
      <w:tr>
        <w:tc>
          <w:tcPr>
            <w:tcW w:type="dxa" w:w="720"/>
          </w:tcPr>
          <w:p/>
        </w:tc>
        <w:tc>
          <w:tcPr>
            <w:tcW w:type="dxa" w:w="2592"/>
          </w:tcPr>
          <w:p/>
        </w:tc>
        <w:tc>
          <w:tcPr>
            <w:tcW w:type="dxa" w:w="2592"/>
          </w:tcPr>
          <w:p/>
        </w:tc>
        <w:tc>
          <w:tcPr>
            <w:tcW w:type="dxa" w:w="2592"/>
          </w:tcPr>
          <w:p/>
        </w:tc>
        <w:tc>
          <w:tcPr>
            <w:tcW w:type="dxa" w:w="864"/>
          </w:tcPr>
          <w:p/>
        </w:tc>
      </w:tr>
      <w:tr>
        <w:tc>
          <w:tcPr>
            <w:tcW w:type="dxa" w:w="720"/>
          </w:tcPr>
          <w:p/>
        </w:tc>
        <w:tc>
          <w:tcPr>
            <w:tcW w:type="dxa" w:w="2592"/>
          </w:tcPr>
          <w:p/>
        </w:tc>
        <w:tc>
          <w:tcPr>
            <w:tcW w:type="dxa" w:w="2592"/>
          </w:tcPr>
          <w:p/>
        </w:tc>
        <w:tc>
          <w:tcPr>
            <w:tcW w:type="dxa" w:w="2592"/>
          </w:tcPr>
          <w:p/>
        </w:tc>
        <w:tc>
          <w:tcPr>
            <w:tcW w:type="dxa" w:w="864"/>
          </w:tcPr>
          <w:p/>
        </w:tc>
      </w:tr>
      <w:tr>
        <w:tc>
          <w:tcPr>
            <w:tcW w:type="dxa" w:w="720"/>
          </w:tcPr>
          <w:p/>
        </w:tc>
        <w:tc>
          <w:tcPr>
            <w:tcW w:type="dxa" w:w="2592"/>
          </w:tcPr>
          <w:p/>
        </w:tc>
        <w:tc>
          <w:tcPr>
            <w:tcW w:type="dxa" w:w="2592"/>
          </w:tcPr>
          <w:p/>
        </w:tc>
        <w:tc>
          <w:tcPr>
            <w:tcW w:type="dxa" w:w="2592"/>
          </w:tcPr>
          <w:p/>
        </w:tc>
        <w:tc>
          <w:tcPr>
            <w:tcW w:type="dxa" w:w="864"/>
          </w:tcPr>
          <w:p/>
        </w:tc>
      </w:tr>
      <w:tr>
        <w:tc>
          <w:tcPr>
            <w:tcW w:type="dxa" w:w="720"/>
          </w:tcPr>
          <w:p/>
        </w:tc>
        <w:tc>
          <w:tcPr>
            <w:tcW w:type="dxa" w:w="2592"/>
          </w:tcPr>
          <w:p/>
        </w:tc>
        <w:tc>
          <w:tcPr>
            <w:tcW w:type="dxa" w:w="2592"/>
          </w:tcPr>
          <w:p/>
        </w:tc>
        <w:tc>
          <w:tcPr>
            <w:tcW w:type="dxa" w:w="2592"/>
          </w:tcPr>
          <w:p/>
        </w:tc>
        <w:tc>
          <w:tcPr>
            <w:tcW w:type="dxa" w:w="864"/>
          </w:tcPr>
          <w:p/>
        </w:tc>
      </w:tr>
      <w:tr>
        <w:tc>
          <w:tcPr>
            <w:tcW w:type="dxa" w:w="720"/>
          </w:tcPr>
          <w:p>
            <w:r>
              <w:rPr>
                <w:sz w:val="20"/>
              </w:rPr>
              <w:t>TC01</w:t>
            </w:r>
          </w:p>
        </w:tc>
        <w:tc>
          <w:tcPr>
            <w:tcW w:type="dxa" w:w="2592"/>
          </w:tcPr>
          <w:p>
            <w:r>
              <w:rPr>
                <w:sz w:val="20"/>
              </w:rPr>
              <w:t>Valid Login</w:t>
            </w:r>
          </w:p>
        </w:tc>
        <w:tc>
          <w:tcPr>
            <w:tcW w:type="dxa" w:w="2592"/>
          </w:tcPr>
          <w:p>
            <w:r>
              <w:rPr>
                <w:sz w:val="20"/>
              </w:rPr>
              <w:t>Correct username + password</w:t>
            </w:r>
          </w:p>
        </w:tc>
        <w:tc>
          <w:tcPr>
            <w:tcW w:type="dxa" w:w="2592"/>
          </w:tcPr>
          <w:p>
            <w:r>
              <w:rPr>
                <w:sz w:val="20"/>
              </w:rPr>
              <w:t>Redirect to dashboard</w:t>
            </w:r>
          </w:p>
        </w:tc>
        <w:tc>
          <w:tcPr>
            <w:tcW w:type="dxa" w:w="864"/>
          </w:tcPr>
          <w:p>
            <w:r>
              <w:rPr>
                <w:sz w:val="20"/>
              </w:rPr>
              <w:t>Pass</w:t>
            </w:r>
          </w:p>
        </w:tc>
      </w:tr>
      <w:tr>
        <w:tc>
          <w:tcPr>
            <w:tcW w:type="dxa" w:w="720"/>
          </w:tcPr>
          <w:p>
            <w:r>
              <w:rPr>
                <w:sz w:val="20"/>
              </w:rPr>
              <w:t>TC02</w:t>
            </w:r>
          </w:p>
        </w:tc>
        <w:tc>
          <w:tcPr>
            <w:tcW w:type="dxa" w:w="2592"/>
          </w:tcPr>
          <w:p>
            <w:r>
              <w:rPr>
                <w:sz w:val="20"/>
              </w:rPr>
              <w:t>Invalid Login</w:t>
            </w:r>
          </w:p>
        </w:tc>
        <w:tc>
          <w:tcPr>
            <w:tcW w:type="dxa" w:w="2592"/>
          </w:tcPr>
          <w:p>
            <w:r>
              <w:rPr>
                <w:sz w:val="20"/>
              </w:rPr>
              <w:t>Wrong password</w:t>
            </w:r>
          </w:p>
        </w:tc>
        <w:tc>
          <w:tcPr>
            <w:tcW w:type="dxa" w:w="2592"/>
          </w:tcPr>
          <w:p>
            <w:r>
              <w:rPr>
                <w:sz w:val="20"/>
              </w:rPr>
              <w:t>Error message shown</w:t>
            </w:r>
          </w:p>
        </w:tc>
        <w:tc>
          <w:tcPr>
            <w:tcW w:type="dxa" w:w="864"/>
          </w:tcPr>
          <w:p>
            <w:r>
              <w:rPr>
                <w:sz w:val="20"/>
              </w:rPr>
              <w:t>Pass</w:t>
            </w:r>
          </w:p>
        </w:tc>
      </w:tr>
      <w:tr>
        <w:tc>
          <w:tcPr>
            <w:tcW w:type="dxa" w:w="720"/>
          </w:tcPr>
          <w:p>
            <w:r>
              <w:rPr>
                <w:sz w:val="20"/>
              </w:rPr>
              <w:t>TC03</w:t>
            </w:r>
          </w:p>
        </w:tc>
        <w:tc>
          <w:tcPr>
            <w:tcW w:type="dxa" w:w="2592"/>
          </w:tcPr>
          <w:p>
            <w:r>
              <w:rPr>
                <w:sz w:val="20"/>
              </w:rPr>
              <w:t>Register - New User</w:t>
            </w:r>
          </w:p>
        </w:tc>
        <w:tc>
          <w:tcPr>
            <w:tcW w:type="dxa" w:w="2592"/>
          </w:tcPr>
          <w:p>
            <w:r>
              <w:rPr>
                <w:sz w:val="20"/>
              </w:rPr>
              <w:t>Unique username &amp; email</w:t>
            </w:r>
          </w:p>
        </w:tc>
        <w:tc>
          <w:tcPr>
            <w:tcW w:type="dxa" w:w="2592"/>
          </w:tcPr>
          <w:p>
            <w:r>
              <w:rPr>
                <w:sz w:val="20"/>
              </w:rPr>
              <w:t>Account created, auto-login</w:t>
            </w:r>
          </w:p>
        </w:tc>
        <w:tc>
          <w:tcPr>
            <w:tcW w:type="dxa" w:w="864"/>
          </w:tcPr>
          <w:p>
            <w:r>
              <w:rPr>
                <w:sz w:val="20"/>
              </w:rPr>
              <w:t>Pass</w:t>
            </w:r>
          </w:p>
        </w:tc>
      </w:tr>
      <w:tr>
        <w:tc>
          <w:tcPr>
            <w:tcW w:type="dxa" w:w="720"/>
          </w:tcPr>
          <w:p>
            <w:r>
              <w:rPr>
                <w:sz w:val="20"/>
              </w:rPr>
              <w:t>TC04</w:t>
            </w:r>
          </w:p>
        </w:tc>
        <w:tc>
          <w:tcPr>
            <w:tcW w:type="dxa" w:w="2592"/>
          </w:tcPr>
          <w:p>
            <w:r>
              <w:rPr>
                <w:sz w:val="20"/>
              </w:rPr>
              <w:t>Register - Dup. Email</w:t>
            </w:r>
          </w:p>
        </w:tc>
        <w:tc>
          <w:tcPr>
            <w:tcW w:type="dxa" w:w="2592"/>
          </w:tcPr>
          <w:p>
            <w:r>
              <w:rPr>
                <w:sz w:val="20"/>
              </w:rPr>
              <w:t>Existing email</w:t>
            </w:r>
          </w:p>
        </w:tc>
        <w:tc>
          <w:tcPr>
            <w:tcW w:type="dxa" w:w="2592"/>
          </w:tcPr>
          <w:p>
            <w:r>
              <w:rPr>
                <w:sz w:val="20"/>
              </w:rPr>
              <w:t>Error: email already registered</w:t>
            </w:r>
          </w:p>
        </w:tc>
        <w:tc>
          <w:tcPr>
            <w:tcW w:type="dxa" w:w="864"/>
          </w:tcPr>
          <w:p>
            <w:r>
              <w:rPr>
                <w:sz w:val="20"/>
              </w:rPr>
              <w:t>Pass</w:t>
            </w:r>
          </w:p>
        </w:tc>
      </w:tr>
      <w:tr>
        <w:tc>
          <w:tcPr>
            <w:tcW w:type="dxa" w:w="720"/>
          </w:tcPr>
          <w:p>
            <w:r>
              <w:rPr>
                <w:sz w:val="20"/>
              </w:rPr>
              <w:t>TC05</w:t>
            </w:r>
          </w:p>
        </w:tc>
        <w:tc>
          <w:tcPr>
            <w:tcW w:type="dxa" w:w="2592"/>
          </w:tcPr>
          <w:p>
            <w:r>
              <w:rPr>
                <w:sz w:val="20"/>
              </w:rPr>
              <w:t>Password Mismatch</w:t>
            </w:r>
          </w:p>
        </w:tc>
        <w:tc>
          <w:tcPr>
            <w:tcW w:type="dxa" w:w="2592"/>
          </w:tcPr>
          <w:p>
            <w:r>
              <w:rPr>
                <w:sz w:val="20"/>
              </w:rPr>
              <w:t>password != confirm_password</w:t>
            </w:r>
          </w:p>
        </w:tc>
        <w:tc>
          <w:tcPr>
            <w:tcW w:type="dxa" w:w="2592"/>
          </w:tcPr>
          <w:p>
            <w:r>
              <w:rPr>
                <w:sz w:val="20"/>
              </w:rPr>
              <w:t>Validation error</w:t>
            </w:r>
          </w:p>
        </w:tc>
        <w:tc>
          <w:tcPr>
            <w:tcW w:type="dxa" w:w="864"/>
          </w:tcPr>
          <w:p>
            <w:r>
              <w:rPr>
                <w:sz w:val="20"/>
              </w:rPr>
              <w:t>Pass</w:t>
            </w:r>
          </w:p>
        </w:tc>
      </w:tr>
      <w:tr>
        <w:tc>
          <w:tcPr>
            <w:tcW w:type="dxa" w:w="720"/>
          </w:tcPr>
          <w:p>
            <w:r>
              <w:rPr>
                <w:sz w:val="20"/>
              </w:rPr>
              <w:t>TC06</w:t>
            </w:r>
          </w:p>
        </w:tc>
        <w:tc>
          <w:tcPr>
            <w:tcW w:type="dxa" w:w="2592"/>
          </w:tcPr>
          <w:p>
            <w:r>
              <w:rPr>
                <w:sz w:val="20"/>
              </w:rPr>
              <w:t>Logout</w:t>
            </w:r>
          </w:p>
        </w:tc>
        <w:tc>
          <w:tcPr>
            <w:tcW w:type="dxa" w:w="2592"/>
          </w:tcPr>
          <w:p>
            <w:r>
              <w:rPr>
                <w:sz w:val="20"/>
              </w:rPr>
              <w:t>Click logout</w:t>
            </w:r>
          </w:p>
        </w:tc>
        <w:tc>
          <w:tcPr>
            <w:tcW w:type="dxa" w:w="2592"/>
          </w:tcPr>
          <w:p>
            <w:r>
              <w:rPr>
                <w:sz w:val="20"/>
              </w:rPr>
              <w:t>Session cleared, redirect login</w:t>
            </w:r>
          </w:p>
        </w:tc>
        <w:tc>
          <w:tcPr>
            <w:tcW w:type="dxa" w:w="864"/>
          </w:tcPr>
          <w:p>
            <w:r>
              <w:rPr>
                <w:sz w:val="20"/>
              </w:rPr>
              <w:t>Pass</w:t>
            </w:r>
          </w:p>
        </w:tc>
      </w:tr>
    </w:tbl>
    <w:p/>
    <w:p>
      <w:pPr>
        <w:jc w:val="left"/>
      </w:pPr>
      <w:r>
        <w:rPr>
          <w:b/>
          <w:color w:val="000050"/>
          <w:sz w:val="24"/>
        </w:rPr>
        <w:t>9.2 Property Listing Test Cases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720"/>
          </w:tcPr>
          <w:p>
            <w:r>
              <w:rPr>
                <w:b/>
                <w:sz w:val="20"/>
              </w:rPr>
              <w:t>TC#</w:t>
            </w:r>
          </w:p>
        </w:tc>
        <w:tc>
          <w:tcPr>
            <w:tcW w:type="dxa" w:w="2592"/>
          </w:tcPr>
          <w:p>
            <w:r>
              <w:rPr>
                <w:b/>
                <w:sz w:val="20"/>
              </w:rPr>
              <w:t>Test Case</w:t>
            </w:r>
          </w:p>
        </w:tc>
        <w:tc>
          <w:tcPr>
            <w:tcW w:type="dxa" w:w="2592"/>
          </w:tcPr>
          <w:p>
            <w:r>
              <w:rPr>
                <w:b/>
                <w:sz w:val="20"/>
              </w:rPr>
              <w:t>Input</w:t>
            </w:r>
          </w:p>
        </w:tc>
        <w:tc>
          <w:tcPr>
            <w:tcW w:type="dxa" w:w="2592"/>
          </w:tcPr>
          <w:p>
            <w:r>
              <w:rPr>
                <w:b/>
                <w:sz w:val="20"/>
              </w:rPr>
              <w:t>Expected Output</w:t>
            </w:r>
          </w:p>
        </w:tc>
        <w:tc>
          <w:tcPr>
            <w:tcW w:type="dxa" w:w="864"/>
          </w:tcPr>
          <w:p>
            <w:r>
              <w:rPr>
                <w:b/>
                <w:sz w:val="20"/>
              </w:rPr>
              <w:t>Status</w:t>
            </w:r>
          </w:p>
        </w:tc>
      </w:tr>
      <w:tr>
        <w:tc>
          <w:tcPr>
            <w:tcW w:type="dxa" w:w="720"/>
          </w:tcPr>
          <w:p/>
        </w:tc>
        <w:tc>
          <w:tcPr>
            <w:tcW w:type="dxa" w:w="2592"/>
          </w:tcPr>
          <w:p/>
        </w:tc>
        <w:tc>
          <w:tcPr>
            <w:tcW w:type="dxa" w:w="2592"/>
          </w:tcPr>
          <w:p/>
        </w:tc>
        <w:tc>
          <w:tcPr>
            <w:tcW w:type="dxa" w:w="2592"/>
          </w:tcPr>
          <w:p/>
        </w:tc>
        <w:tc>
          <w:tcPr>
            <w:tcW w:type="dxa" w:w="864"/>
          </w:tcPr>
          <w:p/>
        </w:tc>
      </w:tr>
      <w:tr>
        <w:tc>
          <w:tcPr>
            <w:tcW w:type="dxa" w:w="720"/>
          </w:tcPr>
          <w:p/>
        </w:tc>
        <w:tc>
          <w:tcPr>
            <w:tcW w:type="dxa" w:w="2592"/>
          </w:tcPr>
          <w:p/>
        </w:tc>
        <w:tc>
          <w:tcPr>
            <w:tcW w:type="dxa" w:w="2592"/>
          </w:tcPr>
          <w:p/>
        </w:tc>
        <w:tc>
          <w:tcPr>
            <w:tcW w:type="dxa" w:w="2592"/>
          </w:tcPr>
          <w:p/>
        </w:tc>
        <w:tc>
          <w:tcPr>
            <w:tcW w:type="dxa" w:w="864"/>
          </w:tcPr>
          <w:p/>
        </w:tc>
      </w:tr>
      <w:tr>
        <w:tc>
          <w:tcPr>
            <w:tcW w:type="dxa" w:w="720"/>
          </w:tcPr>
          <w:p/>
        </w:tc>
        <w:tc>
          <w:tcPr>
            <w:tcW w:type="dxa" w:w="2592"/>
          </w:tcPr>
          <w:p/>
        </w:tc>
        <w:tc>
          <w:tcPr>
            <w:tcW w:type="dxa" w:w="2592"/>
          </w:tcPr>
          <w:p/>
        </w:tc>
        <w:tc>
          <w:tcPr>
            <w:tcW w:type="dxa" w:w="2592"/>
          </w:tcPr>
          <w:p/>
        </w:tc>
        <w:tc>
          <w:tcPr>
            <w:tcW w:type="dxa" w:w="864"/>
          </w:tcPr>
          <w:p/>
        </w:tc>
      </w:tr>
      <w:tr>
        <w:tc>
          <w:tcPr>
            <w:tcW w:type="dxa" w:w="720"/>
          </w:tcPr>
          <w:p/>
        </w:tc>
        <w:tc>
          <w:tcPr>
            <w:tcW w:type="dxa" w:w="2592"/>
          </w:tcPr>
          <w:p/>
        </w:tc>
        <w:tc>
          <w:tcPr>
            <w:tcW w:type="dxa" w:w="2592"/>
          </w:tcPr>
          <w:p/>
        </w:tc>
        <w:tc>
          <w:tcPr>
            <w:tcW w:type="dxa" w:w="2592"/>
          </w:tcPr>
          <w:p/>
        </w:tc>
        <w:tc>
          <w:tcPr>
            <w:tcW w:type="dxa" w:w="864"/>
          </w:tcPr>
          <w:p/>
        </w:tc>
      </w:tr>
      <w:tr>
        <w:tc>
          <w:tcPr>
            <w:tcW w:type="dxa" w:w="720"/>
          </w:tcPr>
          <w:p>
            <w:r>
              <w:rPr>
                <w:sz w:val="20"/>
              </w:rPr>
              <w:t>TC07</w:t>
            </w:r>
          </w:p>
        </w:tc>
        <w:tc>
          <w:tcPr>
            <w:tcW w:type="dxa" w:w="2592"/>
          </w:tcPr>
          <w:p>
            <w:r>
              <w:rPr>
                <w:sz w:val="20"/>
              </w:rPr>
              <w:t>Post Property</w:t>
            </w:r>
          </w:p>
        </w:tc>
        <w:tc>
          <w:tcPr>
            <w:tcW w:type="dxa" w:w="2592"/>
          </w:tcPr>
          <w:p>
            <w:r>
              <w:rPr>
                <w:sz w:val="20"/>
              </w:rPr>
              <w:t>All fields filled + images</w:t>
            </w:r>
          </w:p>
        </w:tc>
        <w:tc>
          <w:tcPr>
            <w:tcW w:type="dxa" w:w="2592"/>
          </w:tcPr>
          <w:p>
            <w:r>
              <w:rPr>
                <w:sz w:val="20"/>
              </w:rPr>
              <w:t>Saved, redirect to detail page</w:t>
            </w:r>
          </w:p>
        </w:tc>
        <w:tc>
          <w:tcPr>
            <w:tcW w:type="dxa" w:w="864"/>
          </w:tcPr>
          <w:p>
            <w:r>
              <w:rPr>
                <w:sz w:val="20"/>
              </w:rPr>
              <w:t>Pass</w:t>
            </w:r>
          </w:p>
        </w:tc>
      </w:tr>
      <w:tr>
        <w:tc>
          <w:tcPr>
            <w:tcW w:type="dxa" w:w="720"/>
          </w:tcPr>
          <w:p>
            <w:r>
              <w:rPr>
                <w:sz w:val="20"/>
              </w:rPr>
              <w:t>TC08</w:t>
            </w:r>
          </w:p>
        </w:tc>
        <w:tc>
          <w:tcPr>
            <w:tcW w:type="dxa" w:w="2592"/>
          </w:tcPr>
          <w:p>
            <w:r>
              <w:rPr>
                <w:sz w:val="20"/>
              </w:rPr>
              <w:t>Post - Missing Field</w:t>
            </w:r>
          </w:p>
        </w:tc>
        <w:tc>
          <w:tcPr>
            <w:tcW w:type="dxa" w:w="2592"/>
          </w:tcPr>
          <w:p>
            <w:r>
              <w:rPr>
                <w:sz w:val="20"/>
              </w:rPr>
              <w:t>Leave price empty</w:t>
            </w:r>
          </w:p>
        </w:tc>
        <w:tc>
          <w:tcPr>
            <w:tcW w:type="dxa" w:w="2592"/>
          </w:tcPr>
          <w:p>
            <w:r>
              <w:rPr>
                <w:sz w:val="20"/>
              </w:rPr>
              <w:t>Form validation error</w:t>
            </w:r>
          </w:p>
        </w:tc>
        <w:tc>
          <w:tcPr>
            <w:tcW w:type="dxa" w:w="864"/>
          </w:tcPr>
          <w:p>
            <w:r>
              <w:rPr>
                <w:sz w:val="20"/>
              </w:rPr>
              <w:t>Pass</w:t>
            </w:r>
          </w:p>
        </w:tc>
      </w:tr>
      <w:tr>
        <w:tc>
          <w:tcPr>
            <w:tcW w:type="dxa" w:w="720"/>
          </w:tcPr>
          <w:p>
            <w:r>
              <w:rPr>
                <w:sz w:val="20"/>
              </w:rPr>
              <w:t>TC09</w:t>
            </w:r>
          </w:p>
        </w:tc>
        <w:tc>
          <w:tcPr>
            <w:tcW w:type="dxa" w:w="2592"/>
          </w:tcPr>
          <w:p>
            <w:r>
              <w:rPr>
                <w:sz w:val="20"/>
              </w:rPr>
              <w:t>Image Upload</w:t>
            </w:r>
          </w:p>
        </w:tc>
        <w:tc>
          <w:tcPr>
            <w:tcW w:type="dxa" w:w="2592"/>
          </w:tcPr>
          <w:p>
            <w:r>
              <w:rPr>
                <w:sz w:val="20"/>
              </w:rPr>
              <w:t>Multiple images selected</w:t>
            </w:r>
          </w:p>
        </w:tc>
        <w:tc>
          <w:tcPr>
            <w:tcW w:type="dxa" w:w="2592"/>
          </w:tcPr>
          <w:p>
            <w:r>
              <w:rPr>
                <w:sz w:val="20"/>
              </w:rPr>
              <w:t>All images stored in media/</w:t>
            </w:r>
          </w:p>
        </w:tc>
        <w:tc>
          <w:tcPr>
            <w:tcW w:type="dxa" w:w="864"/>
          </w:tcPr>
          <w:p>
            <w:r>
              <w:rPr>
                <w:sz w:val="20"/>
              </w:rPr>
              <w:t>Pass</w:t>
            </w:r>
          </w:p>
        </w:tc>
      </w:tr>
      <w:tr>
        <w:tc>
          <w:tcPr>
            <w:tcW w:type="dxa" w:w="720"/>
          </w:tcPr>
          <w:p>
            <w:r>
              <w:rPr>
                <w:sz w:val="20"/>
              </w:rPr>
              <w:t>TC10</w:t>
            </w:r>
          </w:p>
        </w:tc>
        <w:tc>
          <w:tcPr>
            <w:tcW w:type="dxa" w:w="2592"/>
          </w:tcPr>
          <w:p>
            <w:r>
              <w:rPr>
                <w:sz w:val="20"/>
              </w:rPr>
              <w:t>View Property Detail</w:t>
            </w:r>
          </w:p>
        </w:tc>
        <w:tc>
          <w:tcPr>
            <w:tcW w:type="dxa" w:w="2592"/>
          </w:tcPr>
          <w:p>
            <w:r>
              <w:rPr>
                <w:sz w:val="20"/>
              </w:rPr>
              <w:t>Click on a property card</w:t>
            </w:r>
          </w:p>
        </w:tc>
        <w:tc>
          <w:tcPr>
            <w:tcW w:type="dxa" w:w="2592"/>
          </w:tcPr>
          <w:p>
            <w:r>
              <w:rPr>
                <w:sz w:val="20"/>
              </w:rPr>
              <w:t>Full detail page rendered</w:t>
            </w:r>
          </w:p>
        </w:tc>
        <w:tc>
          <w:tcPr>
            <w:tcW w:type="dxa" w:w="864"/>
          </w:tcPr>
          <w:p>
            <w:r>
              <w:rPr>
                <w:sz w:val="20"/>
              </w:rPr>
              <w:t>Pass</w:t>
            </w:r>
          </w:p>
        </w:tc>
      </w:tr>
    </w:tbl>
    <w:p/>
    <w:p>
      <w:pPr>
        <w:jc w:val="left"/>
      </w:pPr>
      <w:r>
        <w:rPr>
          <w:b/>
          <w:color w:val="000050"/>
          <w:sz w:val="24"/>
        </w:rPr>
        <w:t>9.3 Search &amp; Filter Test Cases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720"/>
          </w:tcPr>
          <w:p>
            <w:r>
              <w:rPr>
                <w:b/>
                <w:sz w:val="20"/>
              </w:rPr>
              <w:t>TC#</w:t>
            </w:r>
          </w:p>
        </w:tc>
        <w:tc>
          <w:tcPr>
            <w:tcW w:type="dxa" w:w="2592"/>
          </w:tcPr>
          <w:p>
            <w:r>
              <w:rPr>
                <w:b/>
                <w:sz w:val="20"/>
              </w:rPr>
              <w:t>Test Case</w:t>
            </w:r>
          </w:p>
        </w:tc>
        <w:tc>
          <w:tcPr>
            <w:tcW w:type="dxa" w:w="2592"/>
          </w:tcPr>
          <w:p>
            <w:r>
              <w:rPr>
                <w:b/>
                <w:sz w:val="20"/>
              </w:rPr>
              <w:t>Input</w:t>
            </w:r>
          </w:p>
        </w:tc>
        <w:tc>
          <w:tcPr>
            <w:tcW w:type="dxa" w:w="2592"/>
          </w:tcPr>
          <w:p>
            <w:r>
              <w:rPr>
                <w:b/>
                <w:sz w:val="20"/>
              </w:rPr>
              <w:t>Expected Output</w:t>
            </w:r>
          </w:p>
        </w:tc>
        <w:tc>
          <w:tcPr>
            <w:tcW w:type="dxa" w:w="864"/>
          </w:tcPr>
          <w:p>
            <w:r>
              <w:rPr>
                <w:b/>
                <w:sz w:val="20"/>
              </w:rPr>
              <w:t>Status</w:t>
            </w:r>
          </w:p>
        </w:tc>
      </w:tr>
      <w:tr>
        <w:tc>
          <w:tcPr>
            <w:tcW w:type="dxa" w:w="720"/>
          </w:tcPr>
          <w:p/>
        </w:tc>
        <w:tc>
          <w:tcPr>
            <w:tcW w:type="dxa" w:w="2592"/>
          </w:tcPr>
          <w:p/>
        </w:tc>
        <w:tc>
          <w:tcPr>
            <w:tcW w:type="dxa" w:w="2592"/>
          </w:tcPr>
          <w:p/>
        </w:tc>
        <w:tc>
          <w:tcPr>
            <w:tcW w:type="dxa" w:w="2592"/>
          </w:tcPr>
          <w:p/>
        </w:tc>
        <w:tc>
          <w:tcPr>
            <w:tcW w:type="dxa" w:w="864"/>
          </w:tcPr>
          <w:p/>
        </w:tc>
      </w:tr>
      <w:tr>
        <w:tc>
          <w:tcPr>
            <w:tcW w:type="dxa" w:w="720"/>
          </w:tcPr>
          <w:p/>
        </w:tc>
        <w:tc>
          <w:tcPr>
            <w:tcW w:type="dxa" w:w="2592"/>
          </w:tcPr>
          <w:p/>
        </w:tc>
        <w:tc>
          <w:tcPr>
            <w:tcW w:type="dxa" w:w="2592"/>
          </w:tcPr>
          <w:p/>
        </w:tc>
        <w:tc>
          <w:tcPr>
            <w:tcW w:type="dxa" w:w="2592"/>
          </w:tcPr>
          <w:p/>
        </w:tc>
        <w:tc>
          <w:tcPr>
            <w:tcW w:type="dxa" w:w="864"/>
          </w:tcPr>
          <w:p/>
        </w:tc>
      </w:tr>
      <w:tr>
        <w:tc>
          <w:tcPr>
            <w:tcW w:type="dxa" w:w="720"/>
          </w:tcPr>
          <w:p/>
        </w:tc>
        <w:tc>
          <w:tcPr>
            <w:tcW w:type="dxa" w:w="2592"/>
          </w:tcPr>
          <w:p/>
        </w:tc>
        <w:tc>
          <w:tcPr>
            <w:tcW w:type="dxa" w:w="2592"/>
          </w:tcPr>
          <w:p/>
        </w:tc>
        <w:tc>
          <w:tcPr>
            <w:tcW w:type="dxa" w:w="2592"/>
          </w:tcPr>
          <w:p/>
        </w:tc>
        <w:tc>
          <w:tcPr>
            <w:tcW w:type="dxa" w:w="864"/>
          </w:tcPr>
          <w:p/>
        </w:tc>
      </w:tr>
      <w:tr>
        <w:tc>
          <w:tcPr>
            <w:tcW w:type="dxa" w:w="720"/>
          </w:tcPr>
          <w:p/>
        </w:tc>
        <w:tc>
          <w:tcPr>
            <w:tcW w:type="dxa" w:w="2592"/>
          </w:tcPr>
          <w:p/>
        </w:tc>
        <w:tc>
          <w:tcPr>
            <w:tcW w:type="dxa" w:w="2592"/>
          </w:tcPr>
          <w:p/>
        </w:tc>
        <w:tc>
          <w:tcPr>
            <w:tcW w:type="dxa" w:w="2592"/>
          </w:tcPr>
          <w:p/>
        </w:tc>
        <w:tc>
          <w:tcPr>
            <w:tcW w:type="dxa" w:w="864"/>
          </w:tcPr>
          <w:p/>
        </w:tc>
      </w:tr>
      <w:tr>
        <w:tc>
          <w:tcPr>
            <w:tcW w:type="dxa" w:w="720"/>
          </w:tcPr>
          <w:p/>
        </w:tc>
        <w:tc>
          <w:tcPr>
            <w:tcW w:type="dxa" w:w="2592"/>
          </w:tcPr>
          <w:p/>
        </w:tc>
        <w:tc>
          <w:tcPr>
            <w:tcW w:type="dxa" w:w="2592"/>
          </w:tcPr>
          <w:p/>
        </w:tc>
        <w:tc>
          <w:tcPr>
            <w:tcW w:type="dxa" w:w="2592"/>
          </w:tcPr>
          <w:p/>
        </w:tc>
        <w:tc>
          <w:tcPr>
            <w:tcW w:type="dxa" w:w="864"/>
          </w:tcPr>
          <w:p/>
        </w:tc>
      </w:tr>
      <w:tr>
        <w:tc>
          <w:tcPr>
            <w:tcW w:type="dxa" w:w="720"/>
          </w:tcPr>
          <w:p>
            <w:r>
              <w:rPr>
                <w:sz w:val="20"/>
              </w:rPr>
              <w:t>TC11</w:t>
            </w:r>
          </w:p>
        </w:tc>
        <w:tc>
          <w:tcPr>
            <w:tcW w:type="dxa" w:w="2592"/>
          </w:tcPr>
          <w:p>
            <w:r>
              <w:rPr>
                <w:sz w:val="20"/>
              </w:rPr>
              <w:t>Filter by Type</w:t>
            </w:r>
          </w:p>
        </w:tc>
        <w:tc>
          <w:tcPr>
            <w:tcW w:type="dxa" w:w="2592"/>
          </w:tcPr>
          <w:p>
            <w:r>
              <w:rPr>
                <w:sz w:val="20"/>
              </w:rPr>
              <w:t>Select 'Villa'</w:t>
            </w:r>
          </w:p>
        </w:tc>
        <w:tc>
          <w:tcPr>
            <w:tcW w:type="dxa" w:w="2592"/>
          </w:tcPr>
          <w:p>
            <w:r>
              <w:rPr>
                <w:sz w:val="20"/>
              </w:rPr>
              <w:t>Only villa listings shown</w:t>
            </w:r>
          </w:p>
        </w:tc>
        <w:tc>
          <w:tcPr>
            <w:tcW w:type="dxa" w:w="864"/>
          </w:tcPr>
          <w:p>
            <w:r>
              <w:rPr>
                <w:sz w:val="20"/>
              </w:rPr>
              <w:t>Pass</w:t>
            </w:r>
          </w:p>
        </w:tc>
      </w:tr>
      <w:tr>
        <w:tc>
          <w:tcPr>
            <w:tcW w:type="dxa" w:w="720"/>
          </w:tcPr>
          <w:p>
            <w:r>
              <w:rPr>
                <w:sz w:val="20"/>
              </w:rPr>
              <w:t>TC12</w:t>
            </w:r>
          </w:p>
        </w:tc>
        <w:tc>
          <w:tcPr>
            <w:tcW w:type="dxa" w:w="2592"/>
          </w:tcPr>
          <w:p>
            <w:r>
              <w:rPr>
                <w:sz w:val="20"/>
              </w:rPr>
              <w:t>Filter by Location</w:t>
            </w:r>
          </w:p>
        </w:tc>
        <w:tc>
          <w:tcPr>
            <w:tcW w:type="dxa" w:w="2592"/>
          </w:tcPr>
          <w:p>
            <w:r>
              <w:rPr>
                <w:sz w:val="20"/>
              </w:rPr>
              <w:t>Enter 'Ahmedabad'</w:t>
            </w:r>
          </w:p>
        </w:tc>
        <w:tc>
          <w:tcPr>
            <w:tcW w:type="dxa" w:w="2592"/>
          </w:tcPr>
          <w:p>
            <w:r>
              <w:rPr>
                <w:sz w:val="20"/>
              </w:rPr>
              <w:t>Properties in Ahmedabad shown</w:t>
            </w:r>
          </w:p>
        </w:tc>
        <w:tc>
          <w:tcPr>
            <w:tcW w:type="dxa" w:w="864"/>
          </w:tcPr>
          <w:p>
            <w:r>
              <w:rPr>
                <w:sz w:val="20"/>
              </w:rPr>
              <w:t>Pass</w:t>
            </w:r>
          </w:p>
        </w:tc>
      </w:tr>
      <w:tr>
        <w:tc>
          <w:tcPr>
            <w:tcW w:type="dxa" w:w="720"/>
          </w:tcPr>
          <w:p>
            <w:r>
              <w:rPr>
                <w:sz w:val="20"/>
              </w:rPr>
              <w:t>TC13</w:t>
            </w:r>
          </w:p>
        </w:tc>
        <w:tc>
          <w:tcPr>
            <w:tcW w:type="dxa" w:w="2592"/>
          </w:tcPr>
          <w:p>
            <w:r>
              <w:rPr>
                <w:sz w:val="20"/>
              </w:rPr>
              <w:t>Price Range Filter</w:t>
            </w:r>
          </w:p>
        </w:tc>
        <w:tc>
          <w:tcPr>
            <w:tcW w:type="dxa" w:w="2592"/>
          </w:tcPr>
          <w:p>
            <w:r>
              <w:rPr>
                <w:sz w:val="20"/>
              </w:rPr>
              <w:t>Min=500000, Max=2000000</w:t>
            </w:r>
          </w:p>
        </w:tc>
        <w:tc>
          <w:tcPr>
            <w:tcW w:type="dxa" w:w="2592"/>
          </w:tcPr>
          <w:p>
            <w:r>
              <w:rPr>
                <w:sz w:val="20"/>
              </w:rPr>
              <w:t>Properties in price range</w:t>
            </w:r>
          </w:p>
        </w:tc>
        <w:tc>
          <w:tcPr>
            <w:tcW w:type="dxa" w:w="864"/>
          </w:tcPr>
          <w:p>
            <w:r>
              <w:rPr>
                <w:sz w:val="20"/>
              </w:rPr>
              <w:t>Pass</w:t>
            </w:r>
          </w:p>
        </w:tc>
      </w:tr>
      <w:tr>
        <w:tc>
          <w:tcPr>
            <w:tcW w:type="dxa" w:w="720"/>
          </w:tcPr>
          <w:p>
            <w:r>
              <w:rPr>
                <w:sz w:val="20"/>
              </w:rPr>
              <w:t>TC14</w:t>
            </w:r>
          </w:p>
        </w:tc>
        <w:tc>
          <w:tcPr>
            <w:tcW w:type="dxa" w:w="2592"/>
          </w:tcPr>
          <w:p>
            <w:r>
              <w:rPr>
                <w:sz w:val="20"/>
              </w:rPr>
              <w:t>Keyword Search</w:t>
            </w:r>
          </w:p>
        </w:tc>
        <w:tc>
          <w:tcPr>
            <w:tcW w:type="dxa" w:w="2592"/>
          </w:tcPr>
          <w:p>
            <w:r>
              <w:rPr>
                <w:sz w:val="20"/>
              </w:rPr>
              <w:t>Enter 'garden'</w:t>
            </w:r>
          </w:p>
        </w:tc>
        <w:tc>
          <w:tcPr>
            <w:tcW w:type="dxa" w:w="2592"/>
          </w:tcPr>
          <w:p>
            <w:r>
              <w:rPr>
                <w:sz w:val="20"/>
              </w:rPr>
              <w:t>Matching properties shown</w:t>
            </w:r>
          </w:p>
        </w:tc>
        <w:tc>
          <w:tcPr>
            <w:tcW w:type="dxa" w:w="864"/>
          </w:tcPr>
          <w:p>
            <w:r>
              <w:rPr>
                <w:sz w:val="20"/>
              </w:rPr>
              <w:t>Pass</w:t>
            </w:r>
          </w:p>
        </w:tc>
      </w:tr>
      <w:tr>
        <w:tc>
          <w:tcPr>
            <w:tcW w:type="dxa" w:w="720"/>
          </w:tcPr>
          <w:p>
            <w:r>
              <w:rPr>
                <w:sz w:val="20"/>
              </w:rPr>
              <w:t>TC15</w:t>
            </w:r>
          </w:p>
        </w:tc>
        <w:tc>
          <w:tcPr>
            <w:tcW w:type="dxa" w:w="2592"/>
          </w:tcPr>
          <w:p>
            <w:r>
              <w:rPr>
                <w:sz w:val="20"/>
              </w:rPr>
              <w:t>No Results</w:t>
            </w:r>
          </w:p>
        </w:tc>
        <w:tc>
          <w:tcPr>
            <w:tcW w:type="dxa" w:w="2592"/>
          </w:tcPr>
          <w:p>
            <w:r>
              <w:rPr>
                <w:sz w:val="20"/>
              </w:rPr>
              <w:t>Non-existent location</w:t>
            </w:r>
          </w:p>
        </w:tc>
        <w:tc>
          <w:tcPr>
            <w:tcW w:type="dxa" w:w="2592"/>
          </w:tcPr>
          <w:p>
            <w:r>
              <w:rPr>
                <w:sz w:val="20"/>
              </w:rPr>
              <w:t>Empty listing with message</w:t>
            </w:r>
          </w:p>
        </w:tc>
        <w:tc>
          <w:tcPr>
            <w:tcW w:type="dxa" w:w="864"/>
          </w:tcPr>
          <w:p>
            <w:r>
              <w:rPr>
                <w:sz w:val="20"/>
              </w:rPr>
              <w:t>Pass</w:t>
            </w:r>
          </w:p>
        </w:tc>
      </w:tr>
    </w:tbl>
    <w:p>
      <w:r>
        <w:br w:type="page"/>
      </w:r>
    </w:p>
    <w:p>
      <w:pPr>
        <w:jc w:val="left"/>
      </w:pPr>
      <w:r>
        <w:rPr>
          <w:b/>
          <w:color w:val="000080"/>
          <w:sz w:val="30"/>
        </w:rPr>
        <w:t>CHAPTER 10: USER MANUAL</w:t>
      </w:r>
    </w:p>
    <w:p/>
    <w:p>
      <w:pPr>
        <w:jc w:val="left"/>
      </w:pPr>
      <w:r>
        <w:rPr>
          <w:b/>
          <w:color w:val="000050"/>
          <w:sz w:val="24"/>
        </w:rPr>
        <w:t>10.1 Installation Steps</w:t>
      </w:r>
    </w:p>
    <w:p>
      <w:pPr>
        <w:pStyle w:val="ListBullet"/>
      </w:pPr>
      <w:r>
        <w:rPr>
          <w:sz w:val="22"/>
        </w:rPr>
        <w:t>Step 1: Ensure Python 3.10+ is installed (https://www.python.org/downloads/).</w:t>
      </w:r>
    </w:p>
    <w:p>
      <w:pPr>
        <w:pStyle w:val="ListBullet"/>
      </w:pPr>
      <w:r>
        <w:rPr>
          <w:sz w:val="22"/>
        </w:rPr>
        <w:t>Step 2: Install Django: Open terminal and run:  pip install django</w:t>
      </w:r>
    </w:p>
    <w:p>
      <w:pPr>
        <w:pStyle w:val="ListBullet"/>
      </w:pPr>
      <w:r>
        <w:rPr>
          <w:sz w:val="22"/>
        </w:rPr>
        <w:t>Step 3: Install Pillow (for image handling):  pip install pillow</w:t>
      </w:r>
    </w:p>
    <w:p>
      <w:pPr>
        <w:pStyle w:val="ListBullet"/>
      </w:pPr>
      <w:r>
        <w:rPr>
          <w:sz w:val="22"/>
        </w:rPr>
        <w:t>Step 4: Clone / download the project folder to your local machine.</w:t>
      </w:r>
    </w:p>
    <w:p>
      <w:pPr>
        <w:pStyle w:val="ListBullet"/>
      </w:pPr>
      <w:r>
        <w:rPr>
          <w:sz w:val="22"/>
        </w:rPr>
        <w:t>Step 5: Navigate to the project root directory (where manage.py is located).</w:t>
      </w:r>
    </w:p>
    <w:p>
      <w:pPr>
        <w:pStyle w:val="ListBullet"/>
      </w:pPr>
      <w:r>
        <w:rPr>
          <w:sz w:val="22"/>
        </w:rPr>
        <w:t>Step 6: Apply database migrations:  python manage.py migrate</w:t>
      </w:r>
    </w:p>
    <w:p>
      <w:pPr>
        <w:pStyle w:val="ListBullet"/>
      </w:pPr>
      <w:r>
        <w:rPr>
          <w:sz w:val="22"/>
        </w:rPr>
        <w:t>Step 7: Create a superuser (admin):  python manage.py createsuperuser</w:t>
      </w:r>
    </w:p>
    <w:p>
      <w:pPr>
        <w:pStyle w:val="ListBullet"/>
      </w:pPr>
      <w:r>
        <w:rPr>
          <w:sz w:val="22"/>
        </w:rPr>
        <w:t>Step 8: Run the development server:  python manage.py runserver</w:t>
      </w:r>
    </w:p>
    <w:p>
      <w:pPr>
        <w:pStyle w:val="ListBullet"/>
      </w:pPr>
      <w:r>
        <w:rPr>
          <w:sz w:val="22"/>
        </w:rPr>
        <w:t>Step 9: Open your browser and visit:  http://127.0.0.1:8000/login/</w:t>
      </w:r>
    </w:p>
    <w:p/>
    <w:p>
      <w:pPr>
        <w:jc w:val="left"/>
      </w:pPr>
      <w:r>
        <w:rPr>
          <w:b/>
          <w:color w:val="000050"/>
          <w:sz w:val="24"/>
        </w:rPr>
        <w:t>10.2 How to Register and Login</w:t>
      </w:r>
    </w:p>
    <w:p>
      <w:pPr>
        <w:pStyle w:val="ListBullet"/>
      </w:pPr>
      <w:r>
        <w:rPr>
          <w:sz w:val="22"/>
        </w:rPr>
        <w:t>Navigate to http://127.0.0.1:8000/login/</w:t>
      </w:r>
    </w:p>
    <w:p>
      <w:pPr>
        <w:pStyle w:val="ListBullet"/>
      </w:pPr>
      <w:r>
        <w:rPr>
          <w:sz w:val="22"/>
        </w:rPr>
        <w:t>Click 'Register' to switch to the registration form.</w:t>
      </w:r>
    </w:p>
    <w:p>
      <w:pPr>
        <w:pStyle w:val="ListBullet"/>
      </w:pPr>
      <w:r>
        <w:rPr>
          <w:sz w:val="22"/>
        </w:rPr>
        <w:t>Enter your full name, unique username, unique email, and password.</w:t>
      </w:r>
    </w:p>
    <w:p>
      <w:pPr>
        <w:pStyle w:val="ListBullet"/>
      </w:pPr>
      <w:r>
        <w:rPr>
          <w:sz w:val="22"/>
        </w:rPr>
        <w:t>Click 'Register'. You will be auto-logged in and redirected to the dashboard.</w:t>
      </w:r>
    </w:p>
    <w:p>
      <w:pPr>
        <w:pStyle w:val="ListBullet"/>
      </w:pPr>
      <w:r>
        <w:rPr>
          <w:sz w:val="22"/>
        </w:rPr>
        <w:t>To login again: enter username and password on the login form and click 'Login'.</w:t>
      </w:r>
    </w:p>
    <w:p/>
    <w:p>
      <w:pPr>
        <w:jc w:val="left"/>
      </w:pPr>
      <w:r>
        <w:rPr>
          <w:b/>
          <w:color w:val="000050"/>
          <w:sz w:val="24"/>
        </w:rPr>
        <w:t>10.3 How to Post a Property (Seller)</w:t>
      </w:r>
    </w:p>
    <w:p>
      <w:pPr>
        <w:pStyle w:val="ListBullet"/>
      </w:pPr>
      <w:r>
        <w:rPr>
          <w:sz w:val="22"/>
        </w:rPr>
        <w:t>Click 'Sell Property' in the navbar (requires login).</w:t>
      </w:r>
    </w:p>
    <w:p>
      <w:pPr>
        <w:pStyle w:val="ListBullet"/>
      </w:pPr>
      <w:r>
        <w:rPr>
          <w:sz w:val="22"/>
        </w:rPr>
        <w:t>Fill all required fields: Name, Email, Property Type, Location, Price, Bedrooms, Bathrooms, Description.</w:t>
      </w:r>
    </w:p>
    <w:p>
      <w:pPr>
        <w:pStyle w:val="ListBullet"/>
      </w:pPr>
      <w:r>
        <w:rPr>
          <w:sz w:val="22"/>
        </w:rPr>
        <w:t>Click 'Choose Images' and select one or more property photographs.</w:t>
      </w:r>
    </w:p>
    <w:p>
      <w:pPr>
        <w:pStyle w:val="ListBullet"/>
      </w:pPr>
      <w:r>
        <w:rPr>
          <w:sz w:val="22"/>
        </w:rPr>
        <w:t>Click 'Post Property'. On success you are redirected to the property detail page.</w:t>
      </w:r>
    </w:p>
    <w:p/>
    <w:p>
      <w:pPr>
        <w:jc w:val="left"/>
      </w:pPr>
      <w:r>
        <w:rPr>
          <w:b/>
          <w:color w:val="000050"/>
          <w:sz w:val="24"/>
        </w:rPr>
        <w:t>10.4 How to Search / Buy a Property</w:t>
      </w:r>
    </w:p>
    <w:p>
      <w:pPr>
        <w:pStyle w:val="ListBullet"/>
      </w:pPr>
      <w:r>
        <w:rPr>
          <w:sz w:val="22"/>
        </w:rPr>
        <w:t>Click 'Buy' in the navbar.</w:t>
      </w:r>
    </w:p>
    <w:p>
      <w:pPr>
        <w:pStyle w:val="ListBullet"/>
      </w:pPr>
      <w:r>
        <w:rPr>
          <w:sz w:val="22"/>
        </w:rPr>
        <w:t>Use the filter panel to narrow results by type, location, bedrooms, bathrooms, price.</w:t>
      </w:r>
    </w:p>
    <w:p>
      <w:pPr>
        <w:pStyle w:val="ListBullet"/>
      </w:pPr>
      <w:r>
        <w:rPr>
          <w:sz w:val="22"/>
        </w:rPr>
        <w:t>Use the search bar to enter keywords.</w:t>
      </w:r>
    </w:p>
    <w:p>
      <w:pPr>
        <w:pStyle w:val="ListBullet"/>
      </w:pPr>
      <w:r>
        <w:rPr>
          <w:sz w:val="22"/>
        </w:rPr>
        <w:t>Click on any property card to view full details and seller contact information.</w:t>
      </w:r>
    </w:p>
    <w:p/>
    <w:p>
      <w:pPr>
        <w:jc w:val="both"/>
      </w:pPr>
      <w:r>
        <w:rPr>
          <w:sz w:val="22"/>
        </w:rPr>
        <w:t>[Insert Screenshots with captions here: Login Page, Dashboard, Buy Page, Sale Form, Property Detail Page, Profile Page]</w:t>
      </w:r>
    </w:p>
    <w:p>
      <w:r>
        <w:br w:type="page"/>
      </w:r>
    </w:p>
    <w:p>
      <w:pPr>
        <w:jc w:val="left"/>
      </w:pPr>
      <w:r>
        <w:rPr>
          <w:b/>
          <w:color w:val="000080"/>
          <w:sz w:val="30"/>
        </w:rPr>
        <w:t>CHAPTER 11: CONCLUSION AND FUTURE WORK</w:t>
      </w:r>
    </w:p>
    <w:p/>
    <w:p>
      <w:pPr>
        <w:jc w:val="left"/>
      </w:pPr>
      <w:r>
        <w:rPr>
          <w:b/>
          <w:color w:val="000050"/>
          <w:sz w:val="24"/>
        </w:rPr>
        <w:t>11.1 Conclusion</w:t>
      </w:r>
    </w:p>
    <w:p>
      <w:pPr>
        <w:jc w:val="both"/>
      </w:pPr>
      <w:r>
        <w:rPr>
          <w:sz w:val="22"/>
        </w:rPr>
        <w:t>BRD &amp; CO successfully demonstrates a full-stack web application solution for the real estate domain. Built using Django's MVT architecture, the platform implements core marketplace features: user authentication, property listing with images, advanced search and filtering, and profile management. All planned features were implemented and verified through systematic testing using the V-Model approach.</w:t>
      </w:r>
    </w:p>
    <w:p>
      <w:pPr>
        <w:jc w:val="both"/>
      </w:pPr>
      <w:r>
        <w:rPr>
          <w:sz w:val="22"/>
        </w:rPr>
        <w:t>The project reinforces key software engineering concepts including requirements analysis, system design, implementation, and testing. The system provides a clean, responsive, and secure user experience that can serve as a strong foundation for a production-grade real estate marketplace.</w:t>
      </w:r>
    </w:p>
    <w:p/>
    <w:p>
      <w:pPr>
        <w:jc w:val="left"/>
      </w:pPr>
      <w:r>
        <w:rPr>
          <w:b/>
          <w:color w:val="000050"/>
          <w:sz w:val="24"/>
        </w:rPr>
        <w:t>11.2 Future Work</w:t>
      </w:r>
    </w:p>
    <w:p>
      <w:pPr>
        <w:pStyle w:val="ListBullet"/>
      </w:pPr>
      <w:r>
        <w:rPr>
          <w:sz w:val="22"/>
        </w:rPr>
        <w:t>Real-time chat between buyers and sellers using Django Channels (WebSockets).</w:t>
      </w:r>
    </w:p>
    <w:p>
      <w:pPr>
        <w:pStyle w:val="ListBullet"/>
      </w:pPr>
      <w:r>
        <w:rPr>
          <w:sz w:val="22"/>
        </w:rPr>
        <w:t>Google Maps integration for geographic property location display.</w:t>
      </w:r>
    </w:p>
    <w:p>
      <w:pPr>
        <w:pStyle w:val="ListBullet"/>
      </w:pPr>
      <w:r>
        <w:rPr>
          <w:sz w:val="22"/>
        </w:rPr>
        <w:t>Email notification system for listing updates and buyer enquiries.</w:t>
      </w:r>
    </w:p>
    <w:p>
      <w:pPr>
        <w:pStyle w:val="ListBullet"/>
      </w:pPr>
      <w:r>
        <w:rPr>
          <w:sz w:val="22"/>
        </w:rPr>
        <w:t>Payment gateway integration (Razorpay/Stripe) for booking advances.</w:t>
      </w:r>
    </w:p>
    <w:p>
      <w:pPr>
        <w:pStyle w:val="ListBullet"/>
      </w:pPr>
      <w:r>
        <w:rPr>
          <w:sz w:val="22"/>
        </w:rPr>
        <w:t>Mobile application (React Native / Flutter) consuming a Django REST API backend.</w:t>
      </w:r>
    </w:p>
    <w:p>
      <w:pPr>
        <w:pStyle w:val="ListBullet"/>
      </w:pPr>
      <w:r>
        <w:rPr>
          <w:sz w:val="22"/>
        </w:rPr>
        <w:t>AI-based property price prediction using machine learning models.</w:t>
      </w:r>
    </w:p>
    <w:p>
      <w:pPr>
        <w:pStyle w:val="ListBullet"/>
      </w:pPr>
      <w:r>
        <w:rPr>
          <w:sz w:val="22"/>
        </w:rPr>
        <w:t>Migration from SQLite to PostgreSQL for production-level scalability.</w:t>
      </w:r>
    </w:p>
    <w:p>
      <w:pPr>
        <w:pStyle w:val="ListBullet"/>
      </w:pPr>
      <w:r>
        <w:rPr>
          <w:sz w:val="22"/>
        </w:rPr>
        <w:t>Cloud media storage using AWS S3 or Cloudinary.</w:t>
      </w:r>
    </w:p>
    <w:p>
      <w:r>
        <w:br w:type="page"/>
      </w:r>
    </w:p>
    <w:p>
      <w:pPr>
        <w:jc w:val="left"/>
      </w:pPr>
      <w:r>
        <w:rPr>
          <w:b/>
          <w:color w:val="000080"/>
          <w:sz w:val="30"/>
        </w:rPr>
        <w:t>ANNEXURE A: GLOSSARY OF TERMS AND ABBREVIATIONS</w:t>
      </w:r>
    </w:p>
    <w:p/>
    <w:tbl>
      <w:tblPr>
        <w:tblStyle w:val="TableGrid"/>
        <w:tblW w:type="auto" w:w="0"/>
        <w:tblLook w:firstColumn="1" w:firstRow="1" w:lastColumn="0" w:lastRow="0" w:noHBand="0" w:noVBand="1" w:val="04A0"/>
      </w:tblPr>
      <w:tblGrid>
        <w:gridCol w:w="4702"/>
        <w:gridCol w:w="4702"/>
      </w:tblGrid>
      <w:tr>
        <w:tc>
          <w:tcPr>
            <w:tcW w:type="dxa" w:w="2880"/>
          </w:tcPr>
          <w:p>
            <w:r>
              <w:rPr>
                <w:b/>
                <w:sz w:val="20"/>
              </w:rPr>
              <w:t>Term / Abbreviation</w:t>
            </w:r>
          </w:p>
        </w:tc>
        <w:tc>
          <w:tcPr>
            <w:tcW w:type="dxa" w:w="5760"/>
          </w:tcPr>
          <w:p>
            <w:r>
              <w:rPr>
                <w:b/>
                <w:sz w:val="20"/>
              </w:rPr>
              <w:t>Definition</w:t>
            </w:r>
          </w:p>
        </w:tc>
      </w:tr>
      <w:tr>
        <w:tc>
          <w:tcPr>
            <w:tcW w:type="dxa" w:w="2880"/>
          </w:tcPr>
          <w:p/>
        </w:tc>
        <w:tc>
          <w:tcPr>
            <w:tcW w:type="dxa" w:w="5760"/>
          </w:tcPr>
          <w:p/>
        </w:tc>
      </w:tr>
      <w:tr>
        <w:tc>
          <w:tcPr>
            <w:tcW w:type="dxa" w:w="2880"/>
          </w:tcPr>
          <w:p/>
        </w:tc>
        <w:tc>
          <w:tcPr>
            <w:tcW w:type="dxa" w:w="5760"/>
          </w:tcPr>
          <w:p/>
        </w:tc>
      </w:tr>
      <w:tr>
        <w:tc>
          <w:tcPr>
            <w:tcW w:type="dxa" w:w="2880"/>
          </w:tcPr>
          <w:p/>
        </w:tc>
        <w:tc>
          <w:tcPr>
            <w:tcW w:type="dxa" w:w="5760"/>
          </w:tcPr>
          <w:p/>
        </w:tc>
      </w:tr>
      <w:tr>
        <w:tc>
          <w:tcPr>
            <w:tcW w:type="dxa" w:w="2880"/>
          </w:tcPr>
          <w:p/>
        </w:tc>
        <w:tc>
          <w:tcPr>
            <w:tcW w:type="dxa" w:w="5760"/>
          </w:tcPr>
          <w:p/>
        </w:tc>
      </w:tr>
      <w:tr>
        <w:tc>
          <w:tcPr>
            <w:tcW w:type="dxa" w:w="2880"/>
          </w:tcPr>
          <w:p/>
        </w:tc>
        <w:tc>
          <w:tcPr>
            <w:tcW w:type="dxa" w:w="5760"/>
          </w:tcPr>
          <w:p/>
        </w:tc>
      </w:tr>
      <w:tr>
        <w:tc>
          <w:tcPr>
            <w:tcW w:type="dxa" w:w="2880"/>
          </w:tcPr>
          <w:p/>
        </w:tc>
        <w:tc>
          <w:tcPr>
            <w:tcW w:type="dxa" w:w="5760"/>
          </w:tcPr>
          <w:p/>
        </w:tc>
      </w:tr>
      <w:tr>
        <w:tc>
          <w:tcPr>
            <w:tcW w:type="dxa" w:w="2880"/>
          </w:tcPr>
          <w:p/>
        </w:tc>
        <w:tc>
          <w:tcPr>
            <w:tcW w:type="dxa" w:w="5760"/>
          </w:tcPr>
          <w:p/>
        </w:tc>
      </w:tr>
      <w:tr>
        <w:tc>
          <w:tcPr>
            <w:tcW w:type="dxa" w:w="2880"/>
          </w:tcPr>
          <w:p/>
        </w:tc>
        <w:tc>
          <w:tcPr>
            <w:tcW w:type="dxa" w:w="5760"/>
          </w:tcPr>
          <w:p/>
        </w:tc>
      </w:tr>
      <w:tr>
        <w:tc>
          <w:tcPr>
            <w:tcW w:type="dxa" w:w="2880"/>
          </w:tcPr>
          <w:p/>
        </w:tc>
        <w:tc>
          <w:tcPr>
            <w:tcW w:type="dxa" w:w="5760"/>
          </w:tcPr>
          <w:p/>
        </w:tc>
      </w:tr>
      <w:tr>
        <w:tc>
          <w:tcPr>
            <w:tcW w:type="dxa" w:w="2880"/>
          </w:tcPr>
          <w:p/>
        </w:tc>
        <w:tc>
          <w:tcPr>
            <w:tcW w:type="dxa" w:w="5760"/>
          </w:tcPr>
          <w:p/>
        </w:tc>
      </w:tr>
      <w:tr>
        <w:tc>
          <w:tcPr>
            <w:tcW w:type="dxa" w:w="2880"/>
          </w:tcPr>
          <w:p/>
        </w:tc>
        <w:tc>
          <w:tcPr>
            <w:tcW w:type="dxa" w:w="5760"/>
          </w:tcPr>
          <w:p/>
        </w:tc>
      </w:tr>
      <w:tr>
        <w:tc>
          <w:tcPr>
            <w:tcW w:type="dxa" w:w="2880"/>
          </w:tcPr>
          <w:p/>
        </w:tc>
        <w:tc>
          <w:tcPr>
            <w:tcW w:type="dxa" w:w="5760"/>
          </w:tcPr>
          <w:p/>
        </w:tc>
      </w:tr>
      <w:tr>
        <w:tc>
          <w:tcPr>
            <w:tcW w:type="dxa" w:w="2880"/>
          </w:tcPr>
          <w:p/>
        </w:tc>
        <w:tc>
          <w:tcPr>
            <w:tcW w:type="dxa" w:w="5760"/>
          </w:tcPr>
          <w:p/>
        </w:tc>
      </w:tr>
      <w:tr>
        <w:tc>
          <w:tcPr>
            <w:tcW w:type="dxa" w:w="2880"/>
          </w:tcPr>
          <w:p/>
        </w:tc>
        <w:tc>
          <w:tcPr>
            <w:tcW w:type="dxa" w:w="5760"/>
          </w:tcPr>
          <w:p/>
        </w:tc>
      </w:tr>
      <w:tr>
        <w:tc>
          <w:tcPr>
            <w:tcW w:type="dxa" w:w="2880"/>
          </w:tcPr>
          <w:p>
            <w:r>
              <w:rPr>
                <w:sz w:val="20"/>
              </w:rPr>
              <w:t>Django</w:t>
            </w:r>
          </w:p>
        </w:tc>
        <w:tc>
          <w:tcPr>
            <w:tcW w:type="dxa" w:w="5760"/>
          </w:tcPr>
          <w:p>
            <w:r>
              <w:rPr>
                <w:sz w:val="20"/>
              </w:rPr>
              <w:t>A high-level Python web framework that encourages rapid development.</w:t>
            </w:r>
          </w:p>
        </w:tc>
      </w:tr>
      <w:tr>
        <w:tc>
          <w:tcPr>
            <w:tcW w:type="dxa" w:w="2880"/>
          </w:tcPr>
          <w:p>
            <w:r>
              <w:rPr>
                <w:sz w:val="20"/>
              </w:rPr>
              <w:t>MVT</w:t>
            </w:r>
          </w:p>
        </w:tc>
        <w:tc>
          <w:tcPr>
            <w:tcW w:type="dxa" w:w="5760"/>
          </w:tcPr>
          <w:p>
            <w:r>
              <w:rPr>
                <w:sz w:val="20"/>
              </w:rPr>
              <w:t>Model-View-Template - Django architectural pattern separating data, logic, and presentation.</w:t>
            </w:r>
          </w:p>
        </w:tc>
      </w:tr>
      <w:tr>
        <w:tc>
          <w:tcPr>
            <w:tcW w:type="dxa" w:w="2880"/>
          </w:tcPr>
          <w:p>
            <w:r>
              <w:rPr>
                <w:sz w:val="20"/>
              </w:rPr>
              <w:t>ORM</w:t>
            </w:r>
          </w:p>
        </w:tc>
        <w:tc>
          <w:tcPr>
            <w:tcW w:type="dxa" w:w="5760"/>
          </w:tcPr>
          <w:p>
            <w:r>
              <w:rPr>
                <w:sz w:val="20"/>
              </w:rPr>
              <w:t>Object-Relational Mapping - interacting with a database using Python objects.</w:t>
            </w:r>
          </w:p>
        </w:tc>
      </w:tr>
      <w:tr>
        <w:tc>
          <w:tcPr>
            <w:tcW w:type="dxa" w:w="2880"/>
          </w:tcPr>
          <w:p>
            <w:r>
              <w:rPr>
                <w:sz w:val="20"/>
              </w:rPr>
              <w:t>SQLite</w:t>
            </w:r>
          </w:p>
        </w:tc>
        <w:tc>
          <w:tcPr>
            <w:tcW w:type="dxa" w:w="5760"/>
          </w:tcPr>
          <w:p>
            <w:r>
              <w:rPr>
                <w:sz w:val="20"/>
              </w:rPr>
              <w:t>A lightweight, file-based relational database management system.</w:t>
            </w:r>
          </w:p>
        </w:tc>
      </w:tr>
      <w:tr>
        <w:tc>
          <w:tcPr>
            <w:tcW w:type="dxa" w:w="2880"/>
          </w:tcPr>
          <w:p>
            <w:r>
              <w:rPr>
                <w:sz w:val="20"/>
              </w:rPr>
              <w:t>CSRF</w:t>
            </w:r>
          </w:p>
        </w:tc>
        <w:tc>
          <w:tcPr>
            <w:tcW w:type="dxa" w:w="5760"/>
          </w:tcPr>
          <w:p>
            <w:r>
              <w:rPr>
                <w:sz w:val="20"/>
              </w:rPr>
              <w:t>Cross-Site Request Forgery - web attack; Django provides built-in protection.</w:t>
            </w:r>
          </w:p>
        </w:tc>
      </w:tr>
      <w:tr>
        <w:tc>
          <w:tcPr>
            <w:tcW w:type="dxa" w:w="2880"/>
          </w:tcPr>
          <w:p>
            <w:r>
              <w:rPr>
                <w:sz w:val="20"/>
              </w:rPr>
              <w:t>PBKDF2</w:t>
            </w:r>
          </w:p>
        </w:tc>
        <w:tc>
          <w:tcPr>
            <w:tcW w:type="dxa" w:w="5760"/>
          </w:tcPr>
          <w:p>
            <w:r>
              <w:rPr>
                <w:sz w:val="20"/>
              </w:rPr>
              <w:t>Password-Based Key Derivation Function 2 - used for secure password hashing.</w:t>
            </w:r>
          </w:p>
        </w:tc>
      </w:tr>
      <w:tr>
        <w:tc>
          <w:tcPr>
            <w:tcW w:type="dxa" w:w="2880"/>
          </w:tcPr>
          <w:p>
            <w:r>
              <w:rPr>
                <w:sz w:val="20"/>
              </w:rPr>
              <w:t>HTML</w:t>
            </w:r>
          </w:p>
        </w:tc>
        <w:tc>
          <w:tcPr>
            <w:tcW w:type="dxa" w:w="5760"/>
          </w:tcPr>
          <w:p>
            <w:r>
              <w:rPr>
                <w:sz w:val="20"/>
              </w:rPr>
              <w:t>HyperText Markup Language - standard language for creating web pages.</w:t>
            </w:r>
          </w:p>
        </w:tc>
      </w:tr>
      <w:tr>
        <w:tc>
          <w:tcPr>
            <w:tcW w:type="dxa" w:w="2880"/>
          </w:tcPr>
          <w:p>
            <w:r>
              <w:rPr>
                <w:sz w:val="20"/>
              </w:rPr>
              <w:t>CSS</w:t>
            </w:r>
          </w:p>
        </w:tc>
        <w:tc>
          <w:tcPr>
            <w:tcW w:type="dxa" w:w="5760"/>
          </w:tcPr>
          <w:p>
            <w:r>
              <w:rPr>
                <w:sz w:val="20"/>
              </w:rPr>
              <w:t>Cascading Style Sheets - language for styling web pages.</w:t>
            </w:r>
          </w:p>
        </w:tc>
      </w:tr>
      <w:tr>
        <w:tc>
          <w:tcPr>
            <w:tcW w:type="dxa" w:w="2880"/>
          </w:tcPr>
          <w:p>
            <w:r>
              <w:rPr>
                <w:sz w:val="20"/>
              </w:rPr>
              <w:t>DFD</w:t>
            </w:r>
          </w:p>
        </w:tc>
        <w:tc>
          <w:tcPr>
            <w:tcW w:type="dxa" w:w="5760"/>
          </w:tcPr>
          <w:p>
            <w:r>
              <w:rPr>
                <w:sz w:val="20"/>
              </w:rPr>
              <w:t>Data Flow Diagram - graphical representation of data movement in a system.</w:t>
            </w:r>
          </w:p>
        </w:tc>
      </w:tr>
      <w:tr>
        <w:tc>
          <w:tcPr>
            <w:tcW w:type="dxa" w:w="2880"/>
          </w:tcPr>
          <w:p>
            <w:r>
              <w:rPr>
                <w:sz w:val="20"/>
              </w:rPr>
              <w:t>ER</w:t>
            </w:r>
          </w:p>
        </w:tc>
        <w:tc>
          <w:tcPr>
            <w:tcW w:type="dxa" w:w="5760"/>
          </w:tcPr>
          <w:p>
            <w:r>
              <w:rPr>
                <w:sz w:val="20"/>
              </w:rPr>
              <w:t>Entity-Relationship - a data modelling technique for databases.</w:t>
            </w:r>
          </w:p>
        </w:tc>
      </w:tr>
      <w:tr>
        <w:tc>
          <w:tcPr>
            <w:tcW w:type="dxa" w:w="2880"/>
          </w:tcPr>
          <w:p>
            <w:r>
              <w:rPr>
                <w:sz w:val="20"/>
              </w:rPr>
              <w:t>UAT</w:t>
            </w:r>
          </w:p>
        </w:tc>
        <w:tc>
          <w:tcPr>
            <w:tcW w:type="dxa" w:w="5760"/>
          </w:tcPr>
          <w:p>
            <w:r>
              <w:rPr>
                <w:sz w:val="20"/>
              </w:rPr>
              <w:t>User Acceptance Testing - testing done by end-users to validate the system.</w:t>
            </w:r>
          </w:p>
        </w:tc>
      </w:tr>
      <w:tr>
        <w:tc>
          <w:tcPr>
            <w:tcW w:type="dxa" w:w="2880"/>
          </w:tcPr>
          <w:p>
            <w:r>
              <w:rPr>
                <w:sz w:val="20"/>
              </w:rPr>
              <w:t>FK</w:t>
            </w:r>
          </w:p>
        </w:tc>
        <w:tc>
          <w:tcPr>
            <w:tcW w:type="dxa" w:w="5760"/>
          </w:tcPr>
          <w:p>
            <w:r>
              <w:rPr>
                <w:sz w:val="20"/>
              </w:rPr>
              <w:t>Foreign Key - a field referencing the primary key of another table.</w:t>
            </w:r>
          </w:p>
        </w:tc>
      </w:tr>
      <w:tr>
        <w:tc>
          <w:tcPr>
            <w:tcW w:type="dxa" w:w="2880"/>
          </w:tcPr>
          <w:p>
            <w:r>
              <w:rPr>
                <w:sz w:val="20"/>
              </w:rPr>
              <w:t>API</w:t>
            </w:r>
          </w:p>
        </w:tc>
        <w:tc>
          <w:tcPr>
            <w:tcW w:type="dxa" w:w="5760"/>
          </w:tcPr>
          <w:p>
            <w:r>
              <w:rPr>
                <w:sz w:val="20"/>
              </w:rPr>
              <w:t>Application Programming Interface - contract for software component interaction.</w:t>
            </w:r>
          </w:p>
        </w:tc>
      </w:tr>
      <w:tr>
        <w:tc>
          <w:tcPr>
            <w:tcW w:type="dxa" w:w="2880"/>
          </w:tcPr>
          <w:p>
            <w:r>
              <w:rPr>
                <w:sz w:val="20"/>
              </w:rPr>
              <w:t>CDN</w:t>
            </w:r>
          </w:p>
        </w:tc>
        <w:tc>
          <w:tcPr>
            <w:tcW w:type="dxa" w:w="5760"/>
          </w:tcPr>
          <w:p>
            <w:r>
              <w:rPr>
                <w:sz w:val="20"/>
              </w:rPr>
              <w:t>Content Delivery Network - a distributed network to serve static assets fast.</w:t>
            </w:r>
          </w:p>
        </w:tc>
      </w:tr>
    </w:tbl>
    <w:p>
      <w:r>
        <w:br w:type="page"/>
      </w:r>
    </w:p>
    <w:p>
      <w:pPr>
        <w:jc w:val="left"/>
      </w:pPr>
      <w:r>
        <w:rPr>
          <w:b/>
          <w:color w:val="000080"/>
          <w:sz w:val="30"/>
        </w:rPr>
        <w:t>ANNEXURE B: REFERENCES</w:t>
      </w:r>
    </w:p>
    <w:p/>
    <w:p>
      <w:pPr>
        <w:jc w:val="both"/>
      </w:pPr>
      <w:r>
        <w:rPr>
          <w:sz w:val="22"/>
        </w:rPr>
        <w:t>[1] Django Software Foundation. (2024). Django Documentation. https://docs.djangoproject.com/</w:t>
      </w:r>
    </w:p>
    <w:p>
      <w:pPr>
        <w:jc w:val="both"/>
      </w:pPr>
      <w:r>
        <w:rPr>
          <w:sz w:val="22"/>
        </w:rPr>
        <w:t>[2] Python Software Foundation. (2024). Python 3 Documentation. https://docs.python.org/3/</w:t>
      </w:r>
    </w:p>
    <w:p>
      <w:pPr>
        <w:jc w:val="both"/>
      </w:pPr>
      <w:r>
        <w:rPr>
          <w:sz w:val="22"/>
        </w:rPr>
        <w:t>[3] Bootstrap Team. (2024). Bootstrap 5 Documentation. https://getbootstrap.com/docs/5.0/</w:t>
      </w:r>
    </w:p>
    <w:p>
      <w:pPr>
        <w:jc w:val="both"/>
      </w:pPr>
      <w:r>
        <w:rPr>
          <w:sz w:val="22"/>
        </w:rPr>
        <w:t>[4] SQLite Consortium. (2024). SQLite Documentation. https://www.sqlite.org/docs.html</w:t>
      </w:r>
    </w:p>
    <w:p>
      <w:pPr>
        <w:jc w:val="both"/>
      </w:pPr>
      <w:r>
        <w:rPr>
          <w:sz w:val="22"/>
        </w:rPr>
        <w:t>[5] Holovaty, A., &amp; Kaplan-Moss, J. (2009). The Definitive Guide to Django. Apress.</w:t>
      </w:r>
    </w:p>
    <w:p>
      <w:pPr>
        <w:jc w:val="both"/>
      </w:pPr>
      <w:r>
        <w:rPr>
          <w:sz w:val="22"/>
        </w:rPr>
        <w:t>[6] Greenfeld, D. R., &amp; Roy, A. (2022). Two Scoops of Django 3.x. Two Scoops Press.</w:t>
      </w:r>
    </w:p>
    <w:p>
      <w:pPr>
        <w:jc w:val="both"/>
      </w:pPr>
      <w:r>
        <w:rPr>
          <w:sz w:val="22"/>
        </w:rPr>
        <w:t>[7] MagicBricks Real Estate Portal – UI/UX reference. https://www.magicbricks.com/</w:t>
      </w:r>
    </w:p>
    <w:p>
      <w:pPr>
        <w:jc w:val="both"/>
      </w:pPr>
      <w:r>
        <w:rPr>
          <w:sz w:val="22"/>
        </w:rPr>
        <w:t>[8] 99acres Real Estate Portal – Feature reference. https://www.99acres.com/</w:t>
      </w:r>
    </w:p>
    <w:p>
      <w:r>
        <w:br w:type="page"/>
      </w:r>
    </w:p>
    <w:p>
      <w:pPr>
        <w:jc w:val="left"/>
      </w:pPr>
      <w:r>
        <w:rPr>
          <w:b/>
          <w:color w:val="000080"/>
          <w:sz w:val="30"/>
        </w:rPr>
        <w:t>ANNEXURE C: ABOUT TOOLS AND TECHNOLOGY</w:t>
      </w:r>
    </w:p>
    <w:p/>
    <w:p>
      <w:pPr>
        <w:jc w:val="left"/>
      </w:pPr>
      <w:r>
        <w:rPr>
          <w:b/>
          <w:color w:val="000050"/>
          <w:sz w:val="24"/>
        </w:rPr>
        <w:t>Python 3.10+</w:t>
      </w:r>
    </w:p>
    <w:p>
      <w:pPr>
        <w:jc w:val="both"/>
      </w:pPr>
      <w:r>
        <w:rPr>
          <w:sz w:val="22"/>
        </w:rPr>
        <w:t>Python is a high-level, interpreted, general-purpose programming language. Its simple syntax and powerful standard library make it ideal for web development, data science, and automation. Website: https://www.python.org/</w:t>
      </w:r>
    </w:p>
    <w:p/>
    <w:p>
      <w:pPr>
        <w:jc w:val="left"/>
      </w:pPr>
      <w:r>
        <w:rPr>
          <w:b/>
          <w:color w:val="000050"/>
          <w:sz w:val="24"/>
        </w:rPr>
        <w:t>Django 5.x</w:t>
      </w:r>
    </w:p>
    <w:p>
      <w:pPr>
        <w:jc w:val="both"/>
      </w:pPr>
      <w:r>
        <w:rPr>
          <w:sz w:val="22"/>
        </w:rPr>
        <w:t>Django is a free, open-source Python web framework. It follows the DRY (Do not Repeat Yourself) principle and provides out-of-the-box components for ORM, authentication, admin panel, URL routing, and templating. Website: https://www.djangoproject.com/</w:t>
      </w:r>
    </w:p>
    <w:p/>
    <w:p>
      <w:pPr>
        <w:jc w:val="left"/>
      </w:pPr>
      <w:r>
        <w:rPr>
          <w:b/>
          <w:color w:val="000050"/>
          <w:sz w:val="24"/>
        </w:rPr>
        <w:t>SQLite 3</w:t>
      </w:r>
    </w:p>
    <w:p>
      <w:pPr>
        <w:jc w:val="both"/>
      </w:pPr>
      <w:r>
        <w:rPr>
          <w:sz w:val="22"/>
        </w:rPr>
        <w:t>SQLite is a C-language library implementing a small, fast, self-contained, serverless SQL database engine. It is the default database for Django in development. Website: https://www.sqlite.org/</w:t>
      </w:r>
    </w:p>
    <w:p/>
    <w:p>
      <w:pPr>
        <w:jc w:val="left"/>
      </w:pPr>
      <w:r>
        <w:rPr>
          <w:b/>
          <w:color w:val="000050"/>
          <w:sz w:val="24"/>
        </w:rPr>
        <w:t>Bootstrap 5</w:t>
      </w:r>
    </w:p>
    <w:p>
      <w:pPr>
        <w:jc w:val="both"/>
      </w:pPr>
      <w:r>
        <w:rPr>
          <w:sz w:val="22"/>
        </w:rPr>
        <w:t>Bootstrap is a popular open-source CSS framework for building responsive, mobile-first websites. It provides pre-built UI components like grids, cards, forms, and navbars. Website: https://getbootstrap.com/</w:t>
      </w:r>
    </w:p>
    <w:p/>
    <w:p>
      <w:pPr>
        <w:jc w:val="left"/>
      </w:pPr>
      <w:r>
        <w:rPr>
          <w:b/>
          <w:color w:val="000050"/>
          <w:sz w:val="24"/>
        </w:rPr>
        <w:t>Visual Studio Code</w:t>
      </w:r>
    </w:p>
    <w:p>
      <w:pPr>
        <w:jc w:val="both"/>
      </w:pPr>
      <w:r>
        <w:rPr>
          <w:sz w:val="22"/>
        </w:rPr>
        <w:t>VS Code is a free, lightweight, powerful source code editor developed by Microsoft. It supports Python, Django, HTML/CSS with rich extensions. Website: https://code.visualstudio.com/</w:t>
      </w:r>
    </w:p>
    <w:p/>
    <w:p>
      <w:pPr>
        <w:jc w:val="left"/>
      </w:pPr>
      <w:r>
        <w:rPr>
          <w:b/>
          <w:color w:val="000050"/>
          <w:sz w:val="24"/>
        </w:rPr>
        <w:t>Git</w:t>
      </w:r>
    </w:p>
    <w:p>
      <w:pPr>
        <w:jc w:val="both"/>
      </w:pPr>
      <w:r>
        <w:rPr>
          <w:sz w:val="22"/>
        </w:rPr>
        <w:t>Git is a distributed version control system that tracks changes in source code, allows team collaboration, and maintains a complete history of project changes. Website: https://git-scm.com/</w:t>
      </w:r>
    </w:p>
    <w:p/>
    <w:p>
      <w:r>
        <w:br w:type="page"/>
      </w:r>
    </w:p>
    <w:p>
      <w:pPr>
        <w:jc w:val="left"/>
      </w:pPr>
      <w:r>
        <w:rPr>
          <w:b/>
          <w:color w:val="000080"/>
          <w:sz w:val="30"/>
        </w:rPr>
        <w:t>ANNEXURE D: ABOUT THE COLLEGE - U. V. PATEL COLLEGE OF ENGINEERING</w:t>
      </w:r>
    </w:p>
    <w:p/>
    <w:p>
      <w:pPr>
        <w:jc w:val="both"/>
      </w:pPr>
      <w:r>
        <w:rPr>
          <w:sz w:val="22"/>
        </w:rPr>
        <w:t>U. V. Patel College of Engineering (UVPCE) is a premier technical institution affiliated to Ganpat University, located on the Mehsana-Gozaria Highway, Kherva - 384012, North Gujarat, India. Established in 2005, UVPCE offers undergraduate and postgraduate programmes in various branches of engineering and technology.</w:t>
      </w:r>
    </w:p>
    <w:p>
      <w:pPr>
        <w:jc w:val="both"/>
      </w:pPr>
      <w:r>
        <w:rPr>
          <w:sz w:val="22"/>
        </w:rPr>
        <w:t>The Department of Computer Engineering at UVPCE is well-equipped with modern computer labs, high-speed internet, and a dedicated faculty team. The department provides an industry-oriented curriculum covering subjects such as Web Technology, Database Management Systems, Software Engineering, Data Structures, Operating Systems, and Artificial Intelligence.</w:t>
      </w:r>
    </w:p>
    <w:p>
      <w:pPr>
        <w:jc w:val="both"/>
      </w:pPr>
      <w:r>
        <w:rPr>
          <w:sz w:val="22"/>
        </w:rPr>
        <w:t>UVPCE has consistently maintained high academic standards and strong placement records. The college promotes research, innovation, and entrepreneurship through various clubs, hackathons, and industry tie-ups with leading technology companies.</w:t>
      </w:r>
    </w:p>
    <w:p>
      <w:pPr>
        <w:jc w:val="both"/>
      </w:pPr>
      <w:r>
        <w:rPr>
          <w:sz w:val="22"/>
        </w:rPr>
        <w:t>Website: https://uvpce.guni.ac.in/</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